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color w:val="000000"/>
          <w:sz w:val="24"/>
        </w:rPr>
        <w:t>Simulasi Smart Parcel Locker</w:t>
      </w:r>
    </w:p>
    <w:p>
      <w:pPr>
        <w:jc w:val="center"/>
      </w:pPr>
      <w:r>
        <w:rPr>
          <w:rFonts w:ascii="Times New Roman" w:hAnsi="Times New Roman" w:eastAsia="Times New Roman" w:cs="Times New Roman"/>
          <w:color w:val="000000"/>
          <w:sz w:val="24"/>
        </w:rPr>
        <w:t>Projek I WI1102 Berpikir Komputasional</w:t>
        <w:br/>
        <w:t>Semester 1 Tahun Akademik 2026/2027</w:t>
        <w:br/>
        <w:t>Kelas 31 Kelompok 12</w:t>
      </w:r>
    </w:p>
    <w:p>
      <w:pPr>
        <w:jc w:val="center"/>
      </w:pPr>
      <w:r>
        <w:rPr>
          <w:rFonts w:ascii="Times New Roman" w:hAnsi="Times New Roman" w:eastAsia="Times New Roman" w:cs="Times New Roman"/>
          <w:color w:val="000000"/>
          <w:sz w:val="24"/>
        </w:rPr>
        <w:t>Laporan final</w:t>
        <w:br/>
        <w:t>19 Oktober 2026</w:t>
      </w:r>
    </w:p>
    <w:tbl>
      <w:tblPr>
        <w:tblW w:type="auto" w:w="0"/>
        <w:jc w:val="center"/>
        <w:tblLayout w:type="fixed"/>
        <w:tblLook w:firstColumn="1" w:firstRow="1" w:lastColumn="0" w:lastRow="0" w:noHBand="0" w:noVBand="1" w:val="04A0"/>
      </w:tblPr>
      <w:tblGrid>
        <w:gridCol w:w="6803"/>
        <w:gridCol w:w="2835"/>
      </w:tblGrid>
      <w:tr>
        <w:trPr>
          <w:cantSplit/>
          <w:tblHeader/>
        </w:trPr>
        <w:tc>
          <w:tcPr>
            <w:tcW w:type="dxa" w:w="6803"/>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pPr>
            <w:r>
              <w:rPr>
                <w:rFonts w:ascii="Times New Roman" w:hAnsi="Times New Roman" w:eastAsia="Times New Roman" w:cs="Times New Roman"/>
                <w:b/>
                <w:color w:val="000000"/>
                <w:sz w:val="24"/>
              </w:rPr>
              <w:t>Nama anggota</w:t>
            </w:r>
          </w:p>
        </w:tc>
        <w:tc>
          <w:tcPr>
            <w:tcW w:type="dxa" w:w="2835"/>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jc w:val="center"/>
            </w:pPr>
            <w:r>
              <w:rPr>
                <w:rFonts w:ascii="Times New Roman" w:hAnsi="Times New Roman" w:eastAsia="Times New Roman" w:cs="Times New Roman"/>
                <w:b/>
                <w:color w:val="000000"/>
                <w:sz w:val="24"/>
              </w:rPr>
              <w:t>NIM</w:t>
            </w:r>
          </w:p>
        </w:tc>
      </w:tr>
      <w:tr>
        <w:trPr>
          <w:cantSplit/>
        </w:trPr>
        <w:tc>
          <w:tcPr>
            <w:tcW w:type="dxa" w:w="6803"/>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Athaillah Bagas Rachmansyah</w:t>
            </w:r>
          </w:p>
        </w:tc>
        <w:tc>
          <w:tcPr>
            <w:tcW w:type="dxa" w:w="2835"/>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16726244</w:t>
            </w:r>
          </w:p>
        </w:tc>
      </w:tr>
      <w:tr>
        <w:trPr>
          <w:cantSplit/>
        </w:trPr>
        <w:tc>
          <w:tcPr>
            <w:tcW w:type="dxa" w:w="6803"/>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Syifa Alika Ramadhani</w:t>
            </w:r>
          </w:p>
        </w:tc>
        <w:tc>
          <w:tcPr>
            <w:tcW w:type="dxa" w:w="2835"/>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16726298</w:t>
            </w:r>
          </w:p>
        </w:tc>
      </w:tr>
      <w:tr>
        <w:trPr>
          <w:cantSplit/>
        </w:trPr>
        <w:tc>
          <w:tcPr>
            <w:tcW w:type="dxa" w:w="6803"/>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Hatta Adnan Wildan</w:t>
            </w:r>
          </w:p>
        </w:tc>
        <w:tc>
          <w:tcPr>
            <w:tcW w:type="dxa" w:w="2835"/>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16726306</w:t>
            </w:r>
          </w:p>
        </w:tc>
      </w:tr>
      <w:tr>
        <w:trPr>
          <w:cantSplit/>
        </w:trPr>
        <w:tc>
          <w:tcPr>
            <w:tcW w:type="dxa" w:w="6803"/>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Qurratuaini Qalbi Mirxela</w:t>
            </w:r>
          </w:p>
        </w:tc>
        <w:tc>
          <w:tcPr>
            <w:tcW w:type="dxa" w:w="2835"/>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16726326</w:t>
            </w:r>
          </w:p>
        </w:tc>
      </w:tr>
      <w:tr>
        <w:trPr>
          <w:cantSplit/>
        </w:trPr>
        <w:tc>
          <w:tcPr>
            <w:tcW w:type="dxa" w:w="6803"/>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Ahmad Naufal Hafidzhi</w:t>
            </w:r>
          </w:p>
        </w:tc>
        <w:tc>
          <w:tcPr>
            <w:tcW w:type="dxa" w:w="2835"/>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16726446</w:t>
            </w:r>
          </w:p>
        </w:tc>
      </w:tr>
    </w:tbl>
    <w:p>
      <w:pPr>
        <w:spacing w:after="0" w:line="60" w:lineRule="exact"/>
        <w:jc w:val="both"/>
      </w:pPr>
    </w:p>
    <w:p>
      <w:pPr>
        <w:pStyle w:val="Heading2"/>
      </w:pPr>
      <w:r>
        <w:rPr>
          <w:rFonts w:ascii="Times New Roman" w:hAnsi="Times New Roman" w:eastAsia="Times New Roman" w:cs="Times New Roman"/>
          <w:color w:val="000000"/>
          <w:sz w:val="24"/>
        </w:rPr>
        <w:t>Ringkasan</w:t>
      </w:r>
    </w:p>
    <w:p>
      <w:pPr>
        <w:jc w:val="both"/>
      </w:pPr>
      <w:r>
        <w:rPr>
          <w:rFonts w:ascii="Times New Roman" w:hAnsi="Times New Roman" w:eastAsia="Times New Roman" w:cs="Times New Roman"/>
          <w:color w:val="000000"/>
          <w:sz w:val="24"/>
        </w:rPr>
        <w:t>Projek ini menyimulasikan penitipan, pengambilan, dan pemeriksaan ketersediaan loker paket. Persoalan utamanya adalah menempatkan paket pada loker yang cukup besar dan masih kosong, lalu memastikan kode pengambilan mengarah pada transaksi yang tepat. PopBox di Apartemen Louvin Jatinangor digunakan sebagai konteks pengamatan visual; dimensi loker dalam program merupakan parameter simulasi.</w:t>
      </w:r>
    </w:p>
    <w:p>
      <w:pPr>
        <w:jc w:val="both"/>
      </w:pPr>
      <w:r>
        <w:rPr>
          <w:rFonts w:ascii="Times New Roman" w:hAnsi="Times New Roman" w:eastAsia="Times New Roman" w:cs="Times New Roman"/>
          <w:color w:val="000000"/>
          <w:sz w:val="24"/>
        </w:rPr>
        <w:t>Program mempertahankan menu dan penyimpanan berbasis array dari rancangan awal, kemudian menambahkan pemeriksaan panjang, lebar, tinggi, dan enam orientasi paket. Enam loker diwakili oleh sembilan list paralel. Penitipan mengubah status menjadi Terisi, sedangkan pengambilan mengembalikan status menjadi Kosong dan menghapus data transaksi.</w:t>
      </w:r>
    </w:p>
    <w:p>
      <w:pPr>
        <w:jc w:val="both"/>
      </w:pPr>
      <w:r>
        <w:rPr>
          <w:rFonts w:ascii="Times New Roman" w:hAnsi="Times New Roman" w:eastAsia="Times New Roman" w:cs="Times New Roman"/>
          <w:color w:val="000000"/>
          <w:sz w:val="24"/>
        </w:rPr>
        <w:t>Program diuji melalui 44 skenario perilaku yang memeriksa keluaran dan keadaan akhir data. Seluruh skenario lulus. Sebanyak 262.144 pemeriksaan tambahan pada blok pemilihan loker juga sesuai dengan pemeriksa pembanding. Hasil ini mendukung kesesuaian implementasi dengan aturan simulasi, dengan batas model berupa enam orientasi balok dan penyimpanan selama satu sesi.</w:t>
      </w:r>
    </w:p>
    <w:p>
      <w:pPr>
        <w:jc w:val="both"/>
      </w:pPr>
      <w:r>
        <w:rPr>
          <w:rFonts w:ascii="Times New Roman" w:hAnsi="Times New Roman" w:eastAsia="Times New Roman" w:cs="Times New Roman"/>
          <w:color w:val="000000"/>
          <w:sz w:val="24"/>
        </w:rPr>
        <w:t>Kata kunci: berpikir komputasional, array, perulangan, loker paket, rotasi.</w:t>
      </w:r>
    </w:p>
    <w:p>
      <w:pPr>
        <w:pStyle w:val="Heading1"/>
        <w:pageBreakBefore/>
      </w:pPr>
      <w:r>
        <w:rPr>
          <w:rFonts w:ascii="Times New Roman" w:hAnsi="Times New Roman" w:eastAsia="Times New Roman" w:cs="Times New Roman"/>
          <w:color w:val="000000"/>
          <w:sz w:val="24"/>
        </w:rPr>
        <w:t>Daftar isi</w:t>
      </w:r>
    </w:p>
    <w:p>
      <w:pPr>
        <w:tabs>
          <w:tab w:pos="9638" w:val="right" w:leader="dot"/>
        </w:tabs>
        <w:spacing w:after="20" w:line="240" w:lineRule="auto"/>
        <w:ind w:left="0"/>
      </w:pPr>
      <w:hyperlink w:anchor="section_1" w:history="1">
        <w:r>
          <w:rPr>
            <w:rFonts w:ascii="Times New Roman" w:hAnsi="Times New Roman" w:eastAsia="Times New Roman" w:cs="Times New Roman"/>
            <w:sz w:val="24"/>
            <w:color w:val="000000"/>
          </w:rPr>
          <w:t xml:space="preserve">1 Deskripsi sistem</w:t>
        </w:r>
      </w:hyperlink>
      <w:r>
        <w:rPr>
          <w:rFonts w:ascii="Times New Roman" w:hAnsi="Times New Roman" w:eastAsia="Times New Roman" w:cs="Times New Roman"/>
          <w:color w:val="000000"/>
          <w:sz w:val="24"/>
        </w:rPr>
        <w:tab/>
        <w:t>3</w:t>
      </w:r>
    </w:p>
    <w:p>
      <w:pPr>
        <w:tabs>
          <w:tab w:pos="9638" w:val="right" w:leader="dot"/>
        </w:tabs>
        <w:spacing w:after="20" w:line="240" w:lineRule="auto"/>
        <w:ind w:left="0"/>
      </w:pPr>
      <w:hyperlink w:anchor="section_2" w:history="1">
        <w:r>
          <w:rPr>
            <w:rFonts w:ascii="Times New Roman" w:hAnsi="Times New Roman" w:eastAsia="Times New Roman" w:cs="Times New Roman"/>
            <w:sz w:val="24"/>
            <w:color w:val="000000"/>
          </w:rPr>
          <w:t xml:space="preserve">2 Rancangan berbasis berpikir komputasional</w:t>
        </w:r>
      </w:hyperlink>
      <w:r>
        <w:rPr>
          <w:rFonts w:ascii="Times New Roman" w:hAnsi="Times New Roman" w:eastAsia="Times New Roman" w:cs="Times New Roman"/>
          <w:color w:val="000000"/>
          <w:sz w:val="24"/>
        </w:rPr>
        <w:tab/>
        <w:t>4</w:t>
      </w:r>
    </w:p>
    <w:p>
      <w:pPr>
        <w:tabs>
          <w:tab w:pos="9638" w:val="right" w:leader="dot"/>
        </w:tabs>
        <w:spacing w:after="20" w:line="240" w:lineRule="auto"/>
        <w:ind w:left="198"/>
      </w:pPr>
      <w:hyperlink w:anchor="section_3" w:history="1">
        <w:r>
          <w:rPr>
            <w:rFonts w:ascii="Times New Roman" w:hAnsi="Times New Roman" w:eastAsia="Times New Roman" w:cs="Times New Roman"/>
            <w:sz w:val="24"/>
            <w:color w:val="000000"/>
          </w:rPr>
          <w:t xml:space="preserve">2.1 Dekomposisi fungsionalitas</w:t>
        </w:r>
      </w:hyperlink>
      <w:r>
        <w:rPr>
          <w:rFonts w:ascii="Times New Roman" w:hAnsi="Times New Roman" w:eastAsia="Times New Roman" w:cs="Times New Roman"/>
          <w:color w:val="000000"/>
          <w:sz w:val="24"/>
        </w:rPr>
        <w:tab/>
        <w:t>4</w:t>
      </w:r>
    </w:p>
    <w:p>
      <w:pPr>
        <w:tabs>
          <w:tab w:pos="9638" w:val="right" w:leader="dot"/>
        </w:tabs>
        <w:spacing w:after="20" w:line="240" w:lineRule="auto"/>
        <w:ind w:left="198"/>
      </w:pPr>
      <w:hyperlink w:anchor="section_4" w:history="1">
        <w:r>
          <w:rPr>
            <w:rFonts w:ascii="Times New Roman" w:hAnsi="Times New Roman" w:eastAsia="Times New Roman" w:cs="Times New Roman"/>
            <w:sz w:val="24"/>
            <w:color w:val="000000"/>
          </w:rPr>
          <w:t xml:space="preserve">2.2 Abstraksi dan batas sistem</w:t>
        </w:r>
      </w:hyperlink>
      <w:r>
        <w:rPr>
          <w:rFonts w:ascii="Times New Roman" w:hAnsi="Times New Roman" w:eastAsia="Times New Roman" w:cs="Times New Roman"/>
          <w:color w:val="000000"/>
          <w:sz w:val="24"/>
        </w:rPr>
        <w:tab/>
        <w:t>5</w:t>
      </w:r>
    </w:p>
    <w:p>
      <w:pPr>
        <w:tabs>
          <w:tab w:pos="9638" w:val="right" w:leader="dot"/>
        </w:tabs>
        <w:spacing w:after="20" w:line="240" w:lineRule="auto"/>
        <w:ind w:left="198"/>
      </w:pPr>
      <w:hyperlink w:anchor="section_5" w:history="1">
        <w:r>
          <w:rPr>
            <w:rFonts w:ascii="Times New Roman" w:hAnsi="Times New Roman" w:eastAsia="Times New Roman" w:cs="Times New Roman"/>
            <w:sz w:val="24"/>
            <w:color w:val="000000"/>
          </w:rPr>
          <w:t xml:space="preserve">2.3 Representasi data dengan array</w:t>
        </w:r>
      </w:hyperlink>
      <w:r>
        <w:rPr>
          <w:rFonts w:ascii="Times New Roman" w:hAnsi="Times New Roman" w:eastAsia="Times New Roman" w:cs="Times New Roman"/>
          <w:color w:val="000000"/>
          <w:sz w:val="24"/>
        </w:rPr>
        <w:tab/>
        <w:t>6</w:t>
      </w:r>
    </w:p>
    <w:p>
      <w:pPr>
        <w:tabs>
          <w:tab w:pos="9638" w:val="right" w:leader="dot"/>
        </w:tabs>
        <w:spacing w:after="20" w:line="240" w:lineRule="auto"/>
        <w:ind w:left="198"/>
      </w:pPr>
      <w:hyperlink w:anchor="section_6" w:history="1">
        <w:r>
          <w:rPr>
            <w:rFonts w:ascii="Times New Roman" w:hAnsi="Times New Roman" w:eastAsia="Times New Roman" w:cs="Times New Roman"/>
            <w:sz w:val="24"/>
            <w:color w:val="000000"/>
          </w:rPr>
          <w:t xml:space="preserve">2.4 Pengenalan pola dan orientasi paket</w:t>
        </w:r>
      </w:hyperlink>
      <w:r>
        <w:rPr>
          <w:rFonts w:ascii="Times New Roman" w:hAnsi="Times New Roman" w:eastAsia="Times New Roman" w:cs="Times New Roman"/>
          <w:color w:val="000000"/>
          <w:sz w:val="24"/>
        </w:rPr>
        <w:tab/>
        <w:t>7</w:t>
      </w:r>
    </w:p>
    <w:p>
      <w:pPr>
        <w:tabs>
          <w:tab w:pos="9638" w:val="right" w:leader="dot"/>
        </w:tabs>
        <w:spacing w:after="20" w:line="240" w:lineRule="auto"/>
        <w:ind w:left="0"/>
      </w:pPr>
      <w:hyperlink w:anchor="section_7" w:history="1">
        <w:r>
          <w:rPr>
            <w:rFonts w:ascii="Times New Roman" w:hAnsi="Times New Roman" w:eastAsia="Times New Roman" w:cs="Times New Roman"/>
            <w:sz w:val="24"/>
            <w:color w:val="000000"/>
          </w:rPr>
          <w:t xml:space="preserve">3 Algoritma dan implementasi</w:t>
        </w:r>
      </w:hyperlink>
      <w:r>
        <w:rPr>
          <w:rFonts w:ascii="Times New Roman" w:hAnsi="Times New Roman" w:eastAsia="Times New Roman" w:cs="Times New Roman"/>
          <w:color w:val="000000"/>
          <w:sz w:val="24"/>
        </w:rPr>
        <w:tab/>
        <w:t>8</w:t>
      </w:r>
    </w:p>
    <w:p>
      <w:pPr>
        <w:tabs>
          <w:tab w:pos="9638" w:val="right" w:leader="dot"/>
        </w:tabs>
        <w:spacing w:after="20" w:line="240" w:lineRule="auto"/>
        <w:ind w:left="198"/>
      </w:pPr>
      <w:hyperlink w:anchor="section_8" w:history="1">
        <w:r>
          <w:rPr>
            <w:rFonts w:ascii="Times New Roman" w:hAnsi="Times New Roman" w:eastAsia="Times New Roman" w:cs="Times New Roman"/>
            <w:sz w:val="24"/>
            <w:color w:val="000000"/>
          </w:rPr>
          <w:t xml:space="preserve">3.1 Penitipan paket</w:t>
        </w:r>
      </w:hyperlink>
      <w:r>
        <w:rPr>
          <w:rFonts w:ascii="Times New Roman" w:hAnsi="Times New Roman" w:eastAsia="Times New Roman" w:cs="Times New Roman"/>
          <w:color w:val="000000"/>
          <w:sz w:val="24"/>
        </w:rPr>
        <w:tab/>
        <w:t>8</w:t>
      </w:r>
    </w:p>
    <w:p>
      <w:pPr>
        <w:tabs>
          <w:tab w:pos="9638" w:val="right" w:leader="dot"/>
        </w:tabs>
        <w:spacing w:after="20" w:line="240" w:lineRule="auto"/>
        <w:ind w:left="198"/>
      </w:pPr>
      <w:hyperlink w:anchor="section_9" w:history="1">
        <w:r>
          <w:rPr>
            <w:rFonts w:ascii="Times New Roman" w:hAnsi="Times New Roman" w:eastAsia="Times New Roman" w:cs="Times New Roman"/>
            <w:sz w:val="24"/>
            <w:color w:val="000000"/>
          </w:rPr>
          <w:t xml:space="preserve">3.2 Pengambilan dan ketersediaan</w:t>
        </w:r>
      </w:hyperlink>
      <w:r>
        <w:rPr>
          <w:rFonts w:ascii="Times New Roman" w:hAnsi="Times New Roman" w:eastAsia="Times New Roman" w:cs="Times New Roman"/>
          <w:color w:val="000000"/>
          <w:sz w:val="24"/>
        </w:rPr>
        <w:tab/>
        <w:t>9</w:t>
      </w:r>
    </w:p>
    <w:p>
      <w:pPr>
        <w:tabs>
          <w:tab w:pos="9638" w:val="right" w:leader="dot"/>
        </w:tabs>
        <w:spacing w:after="20" w:line="240" w:lineRule="auto"/>
        <w:ind w:left="198"/>
      </w:pPr>
      <w:hyperlink w:anchor="section_10" w:history="1">
        <w:r>
          <w:rPr>
            <w:rFonts w:ascii="Times New Roman" w:hAnsi="Times New Roman" w:eastAsia="Times New Roman" w:cs="Times New Roman"/>
            <w:sz w:val="24"/>
            <w:color w:val="000000"/>
          </w:rPr>
          <w:t xml:space="preserve">3.3 Diagram alur menu utama</w:t>
        </w:r>
      </w:hyperlink>
      <w:r>
        <w:rPr>
          <w:rFonts w:ascii="Times New Roman" w:hAnsi="Times New Roman" w:eastAsia="Times New Roman" w:cs="Times New Roman"/>
          <w:color w:val="000000"/>
          <w:sz w:val="24"/>
        </w:rPr>
        <w:tab/>
        <w:t>10</w:t>
      </w:r>
    </w:p>
    <w:p>
      <w:pPr>
        <w:tabs>
          <w:tab w:pos="9638" w:val="right" w:leader="dot"/>
        </w:tabs>
        <w:spacing w:after="20" w:line="240" w:lineRule="auto"/>
        <w:ind w:left="198"/>
      </w:pPr>
      <w:hyperlink w:anchor="section_11" w:history="1">
        <w:r>
          <w:rPr>
            <w:rFonts w:ascii="Times New Roman" w:hAnsi="Times New Roman" w:eastAsia="Times New Roman" w:cs="Times New Roman"/>
            <w:sz w:val="24"/>
            <w:color w:val="000000"/>
          </w:rPr>
          <w:t xml:space="preserve">3.4 Diagram alur penitipan</w:t>
        </w:r>
      </w:hyperlink>
      <w:r>
        <w:rPr>
          <w:rFonts w:ascii="Times New Roman" w:hAnsi="Times New Roman" w:eastAsia="Times New Roman" w:cs="Times New Roman"/>
          <w:color w:val="000000"/>
          <w:sz w:val="24"/>
        </w:rPr>
        <w:tab/>
        <w:t>11</w:t>
      </w:r>
    </w:p>
    <w:p>
      <w:pPr>
        <w:tabs>
          <w:tab w:pos="9638" w:val="right" w:leader="dot"/>
        </w:tabs>
        <w:spacing w:after="20" w:line="240" w:lineRule="auto"/>
        <w:ind w:left="198"/>
      </w:pPr>
      <w:hyperlink w:anchor="section_12" w:history="1">
        <w:r>
          <w:rPr>
            <w:rFonts w:ascii="Times New Roman" w:hAnsi="Times New Roman" w:eastAsia="Times New Roman" w:cs="Times New Roman"/>
            <w:sz w:val="24"/>
            <w:color w:val="000000"/>
          </w:rPr>
          <w:t xml:space="preserve">3.5 Diagram alur pengambilan</w:t>
        </w:r>
      </w:hyperlink>
      <w:r>
        <w:rPr>
          <w:rFonts w:ascii="Times New Roman" w:hAnsi="Times New Roman" w:eastAsia="Times New Roman" w:cs="Times New Roman"/>
          <w:color w:val="000000"/>
          <w:sz w:val="24"/>
        </w:rPr>
        <w:tab/>
        <w:t>12</w:t>
      </w:r>
    </w:p>
    <w:p>
      <w:pPr>
        <w:tabs>
          <w:tab w:pos="9638" w:val="right" w:leader="dot"/>
        </w:tabs>
        <w:spacing w:after="20" w:line="240" w:lineRule="auto"/>
        <w:ind w:left="198"/>
      </w:pPr>
      <w:hyperlink w:anchor="section_13" w:history="1">
        <w:r>
          <w:rPr>
            <w:rFonts w:ascii="Times New Roman" w:hAnsi="Times New Roman" w:eastAsia="Times New Roman" w:cs="Times New Roman"/>
            <w:sz w:val="24"/>
            <w:color w:val="000000"/>
          </w:rPr>
          <w:t xml:space="preserve">3.6 Penerapan materi dan penelusuran data</w:t>
        </w:r>
      </w:hyperlink>
      <w:r>
        <w:rPr>
          <w:rFonts w:ascii="Times New Roman" w:hAnsi="Times New Roman" w:eastAsia="Times New Roman" w:cs="Times New Roman"/>
          <w:color w:val="000000"/>
          <w:sz w:val="24"/>
        </w:rPr>
        <w:tab/>
        <w:t>13</w:t>
      </w:r>
    </w:p>
    <w:p>
      <w:pPr>
        <w:tabs>
          <w:tab w:pos="9638" w:val="right" w:leader="dot"/>
        </w:tabs>
        <w:spacing w:after="20" w:line="240" w:lineRule="auto"/>
        <w:ind w:left="0"/>
      </w:pPr>
      <w:hyperlink w:anchor="section_14" w:history="1">
        <w:r>
          <w:rPr>
            <w:rFonts w:ascii="Times New Roman" w:hAnsi="Times New Roman" w:eastAsia="Times New Roman" w:cs="Times New Roman"/>
            <w:sz w:val="24"/>
            <w:color w:val="000000"/>
          </w:rPr>
          <w:t xml:space="preserve">4 Pengujian dan pembahasan</w:t>
        </w:r>
      </w:hyperlink>
      <w:r>
        <w:rPr>
          <w:rFonts w:ascii="Times New Roman" w:hAnsi="Times New Roman" w:eastAsia="Times New Roman" w:cs="Times New Roman"/>
          <w:color w:val="000000"/>
          <w:sz w:val="24"/>
        </w:rPr>
        <w:tab/>
        <w:t>14</w:t>
      </w:r>
    </w:p>
    <w:p>
      <w:pPr>
        <w:tabs>
          <w:tab w:pos="9638" w:val="right" w:leader="dot"/>
        </w:tabs>
        <w:spacing w:after="20" w:line="240" w:lineRule="auto"/>
        <w:ind w:left="198"/>
      </w:pPr>
      <w:hyperlink w:anchor="section_15" w:history="1">
        <w:r>
          <w:rPr>
            <w:rFonts w:ascii="Times New Roman" w:hAnsi="Times New Roman" w:eastAsia="Times New Roman" w:cs="Times New Roman"/>
            <w:sz w:val="24"/>
            <w:color w:val="000000"/>
          </w:rPr>
          <w:t xml:space="preserve">4.1 Contoh eksekusi dan konsistensi data</w:t>
        </w:r>
      </w:hyperlink>
      <w:r>
        <w:rPr>
          <w:rFonts w:ascii="Times New Roman" w:hAnsi="Times New Roman" w:eastAsia="Times New Roman" w:cs="Times New Roman"/>
          <w:color w:val="000000"/>
          <w:sz w:val="24"/>
        </w:rPr>
        <w:tab/>
        <w:t>15</w:t>
      </w:r>
    </w:p>
    <w:p>
      <w:pPr>
        <w:tabs>
          <w:tab w:pos="9638" w:val="right" w:leader="dot"/>
        </w:tabs>
        <w:spacing w:after="20" w:line="240" w:lineRule="auto"/>
        <w:ind w:left="0"/>
      </w:pPr>
      <w:hyperlink w:anchor="section_16" w:history="1">
        <w:r>
          <w:rPr>
            <w:rFonts w:ascii="Times New Roman" w:hAnsi="Times New Roman" w:eastAsia="Times New Roman" w:cs="Times New Roman"/>
            <w:sz w:val="24"/>
            <w:color w:val="000000"/>
          </w:rPr>
          <w:t xml:space="preserve">5 Kesimpulan</w:t>
        </w:r>
      </w:hyperlink>
      <w:r>
        <w:rPr>
          <w:rFonts w:ascii="Times New Roman" w:hAnsi="Times New Roman" w:eastAsia="Times New Roman" w:cs="Times New Roman"/>
          <w:color w:val="000000"/>
          <w:sz w:val="24"/>
        </w:rPr>
        <w:tab/>
        <w:t>16</w:t>
      </w:r>
    </w:p>
    <w:p>
      <w:pPr>
        <w:tabs>
          <w:tab w:pos="9638" w:val="right" w:leader="dot"/>
        </w:tabs>
        <w:spacing w:after="20" w:line="240" w:lineRule="auto"/>
        <w:ind w:left="0"/>
      </w:pPr>
      <w:hyperlink w:anchor="section_17" w:history="1">
        <w:r>
          <w:rPr>
            <w:rFonts w:ascii="Times New Roman" w:hAnsi="Times New Roman" w:eastAsia="Times New Roman" w:cs="Times New Roman"/>
            <w:sz w:val="24"/>
            <w:color w:val="000000"/>
          </w:rPr>
          <w:t xml:space="preserve">6 Pelaksanaan proyek</w:t>
        </w:r>
      </w:hyperlink>
      <w:r>
        <w:rPr>
          <w:rFonts w:ascii="Times New Roman" w:hAnsi="Times New Roman" w:eastAsia="Times New Roman" w:cs="Times New Roman"/>
          <w:color w:val="000000"/>
          <w:sz w:val="24"/>
        </w:rPr>
        <w:tab/>
        <w:t>17</w:t>
      </w:r>
    </w:p>
    <w:p>
      <w:pPr>
        <w:tabs>
          <w:tab w:pos="9638" w:val="right" w:leader="dot"/>
        </w:tabs>
        <w:spacing w:after="20" w:line="240" w:lineRule="auto"/>
        <w:ind w:left="198"/>
      </w:pPr>
      <w:hyperlink w:anchor="section_18" w:history="1">
        <w:r>
          <w:rPr>
            <w:rFonts w:ascii="Times New Roman" w:hAnsi="Times New Roman" w:eastAsia="Times New Roman" w:cs="Times New Roman"/>
            <w:sz w:val="24"/>
            <w:color w:val="000000"/>
          </w:rPr>
          <w:t xml:space="preserve">6.1 Asistensi dan tindak lanjut</w:t>
        </w:r>
      </w:hyperlink>
      <w:r>
        <w:rPr>
          <w:rFonts w:ascii="Times New Roman" w:hAnsi="Times New Roman" w:eastAsia="Times New Roman" w:cs="Times New Roman"/>
          <w:color w:val="000000"/>
          <w:sz w:val="24"/>
        </w:rPr>
        <w:tab/>
        <w:t>17</w:t>
      </w:r>
    </w:p>
    <w:p>
      <w:pPr>
        <w:tabs>
          <w:tab w:pos="9638" w:val="right" w:leader="dot"/>
        </w:tabs>
        <w:spacing w:after="20" w:line="240" w:lineRule="auto"/>
        <w:ind w:left="198"/>
      </w:pPr>
      <w:hyperlink w:anchor="section_19" w:history="1">
        <w:r>
          <w:rPr>
            <w:rFonts w:ascii="Times New Roman" w:hAnsi="Times New Roman" w:eastAsia="Times New Roman" w:cs="Times New Roman"/>
            <w:sz w:val="24"/>
            <w:color w:val="000000"/>
          </w:rPr>
          <w:t xml:space="preserve">6.2 Pembagian tugas</w:t>
        </w:r>
      </w:hyperlink>
      <w:r>
        <w:rPr>
          <w:rFonts w:ascii="Times New Roman" w:hAnsi="Times New Roman" w:eastAsia="Times New Roman" w:cs="Times New Roman"/>
          <w:color w:val="000000"/>
          <w:sz w:val="24"/>
        </w:rPr>
        <w:tab/>
        <w:t>17</w:t>
      </w:r>
    </w:p>
    <w:p>
      <w:pPr>
        <w:tabs>
          <w:tab w:pos="9638" w:val="right" w:leader="dot"/>
        </w:tabs>
        <w:spacing w:after="20" w:line="240" w:lineRule="auto"/>
        <w:ind w:left="198"/>
      </w:pPr>
      <w:hyperlink w:anchor="section_20" w:history="1">
        <w:r>
          <w:rPr>
            <w:rFonts w:ascii="Times New Roman" w:hAnsi="Times New Roman" w:eastAsia="Times New Roman" w:cs="Times New Roman"/>
            <w:sz w:val="24"/>
            <w:color w:val="000000"/>
          </w:rPr>
          <w:t xml:space="preserve">6.3 Video presentasi</w:t>
        </w:r>
      </w:hyperlink>
      <w:r>
        <w:rPr>
          <w:rFonts w:ascii="Times New Roman" w:hAnsi="Times New Roman" w:eastAsia="Times New Roman" w:cs="Times New Roman"/>
          <w:color w:val="000000"/>
          <w:sz w:val="24"/>
        </w:rPr>
        <w:tab/>
        <w:t>17</w:t>
      </w:r>
    </w:p>
    <w:p>
      <w:pPr>
        <w:tabs>
          <w:tab w:pos="9638" w:val="right" w:leader="dot"/>
        </w:tabs>
        <w:spacing w:after="20" w:line="240" w:lineRule="auto"/>
        <w:ind w:left="0"/>
      </w:pPr>
      <w:hyperlink w:anchor="section_21" w:history="1">
        <w:r>
          <w:rPr>
            <w:rFonts w:ascii="Times New Roman" w:hAnsi="Times New Roman" w:eastAsia="Times New Roman" w:cs="Times New Roman"/>
            <w:sz w:val="24"/>
            <w:color w:val="000000"/>
          </w:rPr>
          <w:t xml:space="preserve">Daftar pustaka</w:t>
        </w:r>
      </w:hyperlink>
      <w:r>
        <w:rPr>
          <w:rFonts w:ascii="Times New Roman" w:hAnsi="Times New Roman" w:eastAsia="Times New Roman" w:cs="Times New Roman"/>
          <w:color w:val="000000"/>
          <w:sz w:val="24"/>
        </w:rPr>
        <w:tab/>
        <w:t>18</w:t>
      </w:r>
    </w:p>
    <w:p>
      <w:pPr>
        <w:tabs>
          <w:tab w:pos="9638" w:val="right" w:leader="dot"/>
        </w:tabs>
        <w:spacing w:after="20" w:line="240" w:lineRule="auto"/>
        <w:ind w:left="0"/>
      </w:pPr>
      <w:hyperlink w:anchor="appendix_a" w:history="1">
        <w:r>
          <w:rPr>
            <w:rFonts w:ascii="Times New Roman" w:hAnsi="Times New Roman" w:eastAsia="Times New Roman" w:cs="Times New Roman"/>
            <w:sz w:val="24"/>
            <w:color w:val="000000"/>
          </w:rPr>
          <w:t xml:space="preserve">Lampiran A Source code</w:t>
        </w:r>
      </w:hyperlink>
      <w:r>
        <w:rPr>
          <w:rFonts w:ascii="Times New Roman" w:hAnsi="Times New Roman" w:eastAsia="Times New Roman" w:cs="Times New Roman"/>
          <w:color w:val="000000"/>
          <w:sz w:val="24"/>
        </w:rPr>
        <w:tab/>
        <w:t>19</w:t>
      </w:r>
    </w:p>
    <w:p>
      <w:pPr>
        <w:jc w:val="both"/>
      </w:pPr>
    </w:p>
    <w:p>
      <w:pPr>
        <w:pStyle w:val="Heading2"/>
      </w:pPr>
      <w:r>
        <w:rPr>
          <w:rFonts w:ascii="Times New Roman" w:hAnsi="Times New Roman" w:eastAsia="Times New Roman" w:cs="Times New Roman"/>
          <w:color w:val="000000"/>
          <w:sz w:val="24"/>
        </w:rPr>
        <w:t>Tujuan dan ruang lingkup</w:t>
      </w:r>
    </w:p>
    <w:p>
      <w:pPr>
        <w:jc w:val="both"/>
      </w:pPr>
      <w:r>
        <w:rPr>
          <w:rFonts w:ascii="Times New Roman" w:hAnsi="Times New Roman" w:eastAsia="Times New Roman" w:cs="Times New Roman"/>
          <w:color w:val="000000"/>
          <w:sz w:val="24"/>
        </w:rPr>
        <w:t>Projek ini menerapkan dekomposisi, abstraksi, pengenalan pola, dan penyusunan algoritma untuk menyimulasikan loker paket. Sekuens, kondisional, perulangan, dan array digunakan pada alur yang saling berhubungan sesuai ketentuan WI1102 [1, hlm. 6–8].</w:t>
      </w:r>
    </w:p>
    <w:p>
      <w:pPr>
        <w:jc w:val="both"/>
      </w:pPr>
      <w:r>
        <w:rPr>
          <w:rFonts w:ascii="Times New Roman" w:hAnsi="Times New Roman" w:eastAsia="Times New Roman" w:cs="Times New Roman"/>
          <w:color w:val="000000"/>
          <w:sz w:val="24"/>
        </w:rPr>
        <w:t>Program terminal menyediakan menu penitipan, pengambilan, pemeriksaan ketersediaan, dan keluar. Fokus laporan adalah hubungan antara rancangan sistem, representasi data, implementasi Python, serta bukti pengujian. Data berlaku selama satu sesi; perangkat fisik dan layanan jaringan berada di luar ruang lingkup.</w:t>
      </w:r>
    </w:p>
    <w:p>
      <w:pPr>
        <w:jc w:val="both"/>
      </w:pPr>
      <w:r>
        <w:rPr>
          <w:rFonts w:ascii="Times New Roman" w:hAnsi="Times New Roman" w:eastAsia="Times New Roman" w:cs="Times New Roman"/>
          <w:color w:val="000000"/>
          <w:sz w:val="24"/>
        </w:rPr>
        <w:t>Penyajian asumsi, diagram alur, dan contoh keluaran mengacu pada laporan terdahulu [10–12]. Rancangan, implementasi, dan hasil pengujian yang dibahas berasal dari proyek Smart Locker.</w:t>
      </w:r>
    </w:p>
    <w:p>
      <w:bookmarkStart w:id="1" w:name="section_1"/>
      <w:pPr>
        <w:pStyle w:val="Heading1"/>
        <w:pageBreakBefore/>
      </w:pPr>
      <w:r>
        <w:rPr>
          <w:rFonts w:ascii="Times New Roman" w:hAnsi="Times New Roman" w:eastAsia="Times New Roman" w:cs="Times New Roman"/>
          <w:color w:val="000000"/>
          <w:sz w:val="24"/>
        </w:rPr>
        <w:t>1 Deskripsi sistem</w:t>
      </w:r>
      <w:bookmarkEnd w:id="1"/>
    </w:p>
    <w:p>
      <w:pPr>
        <w:jc w:val="both"/>
      </w:pPr>
      <w:r>
        <w:rPr>
          <w:rFonts w:ascii="Times New Roman" w:hAnsi="Times New Roman" w:eastAsia="Times New Roman" w:cs="Times New Roman"/>
          <w:color w:val="000000"/>
          <w:sz w:val="24"/>
        </w:rPr>
        <w:t>PopBox menyediakan layanan kirim, titip, dan ambil barang. Petunjuk resminya menjelaskan pengambilan dengan kode PIN yang diterima melalui WhatsApp atau aplikasi [4]. Direktori lokasi mencantumkan Apartemen Louvin Jatinangor dan Apartemen Louvin Jatinangor 2 [5]. Layanan ini dipilih sebagai konteks sistem yang disimulasikan.</w:t>
      </w:r>
    </w:p>
    <w:p>
      <w:pPr>
        <w:jc w:val="both"/>
      </w:pPr>
      <w:r>
        <w:rPr>
          <w:rFonts w:ascii="Times New Roman" w:hAnsi="Times New Roman" w:eastAsia="Times New Roman" w:cs="Times New Roman"/>
          <w:color w:val="000000"/>
          <w:sz w:val="24"/>
        </w:rPr>
        <w:t>Dokumentasi visual kelompok memperlihatkan kompartemen serta layar berlabel APT. LOUVIN JATINANGOR 2 [3]. Foto menjadi dasar pemilihan fungsi yang dimodelkan. Dimensi pintu tidak diukur dan dokumentasi ini tidak membuktikan keberhasilan transaksi, pembayaran, atau pengiriman kode.</w:t>
      </w:r>
    </w:p>
    <w:p>
      <w:pPr>
        <w:jc w:val="both"/>
      </w:pPr>
      <w:r>
        <w:rPr>
          <w:rFonts w:ascii="Times New Roman" w:hAnsi="Times New Roman" w:eastAsia="Times New Roman" w:cs="Times New Roman"/>
          <w:color w:val="000000"/>
          <w:sz w:val="24"/>
        </w:rPr>
        <w:t>Dalam simulasi, persoalan penempatan paket memiliki dua syarat: tersedia ruang dengan ukuran yang sesuai dan loker tersebut masih kosong. Setelah penitipan, kode harus tetap merujuk pada transaksi yang benar. Ketiga kebutuhan ini menjadi dasar pemilihan proses titip, ambil, dan lihat status.</w:t>
      </w:r>
    </w:p>
    <w:p>
      <w:pPr>
        <w:keepNext/>
        <w:spacing w:after="60"/>
        <w:jc w:val="center"/>
      </w:pPr>
      <w:r>
        <w:drawing>
          <wp:inline xmlns:a="http://schemas.openxmlformats.org/drawingml/2006/main" xmlns:pic="http://schemas.openxmlformats.org/drawingml/2006/picture">
            <wp:extent cx="3456000" cy="1944000"/>
            <wp:docPr id="1" name="Picture 1"/>
            <wp:cNvGraphicFramePr>
              <a:graphicFrameLocks noChangeAspect="1"/>
            </wp:cNvGraphicFramePr>
            <a:graphic>
              <a:graphicData uri="http://schemas.openxmlformats.org/drawingml/2006/picture">
                <pic:pic>
                  <pic:nvPicPr>
                    <pic:cNvPr id="0" name="IMG_6673.jpg"/>
                    <pic:cNvPicPr/>
                  </pic:nvPicPr>
                  <pic:blipFill>
                    <a:blip r:embed="rId10"/>
                    <a:stretch>
                      <a:fillRect/>
                    </a:stretch>
                  </pic:blipFill>
                  <pic:spPr>
                    <a:xfrm>
                      <a:off x="0" y="0"/>
                      <a:ext cx="3456000" cy="1944000"/>
                    </a:xfrm>
                    <a:prstGeom prst="rect"/>
                  </pic:spPr>
                </pic:pic>
              </a:graphicData>
            </a:graphic>
          </wp:inline>
        </w:drawing>
      </w:r>
    </w:p>
    <w:p>
      <w:pPr>
        <w:pStyle w:val="Caption"/>
        <w:jc w:val="center"/>
      </w:pPr>
      <w:r>
        <w:rPr>
          <w:rFonts w:ascii="Times New Roman" w:hAnsi="Times New Roman" w:eastAsia="Times New Roman" w:cs="Times New Roman"/>
          <w:color w:val="000000"/>
          <w:sz w:val="24"/>
        </w:rPr>
        <w:t>Gambar 1. Unit loker pada dokumentasi kelompok [3].</w:t>
      </w:r>
    </w:p>
    <w:p>
      <w:pPr>
        <w:keepNext/>
        <w:spacing w:after="60"/>
        <w:jc w:val="center"/>
      </w:pPr>
      <w:r>
        <w:drawing>
          <wp:inline xmlns:a="http://schemas.openxmlformats.org/drawingml/2006/main" xmlns:pic="http://schemas.openxmlformats.org/drawingml/2006/picture">
            <wp:extent cx="3456000" cy="1944000"/>
            <wp:docPr id="2" name="Picture 2"/>
            <wp:cNvGraphicFramePr>
              <a:graphicFrameLocks noChangeAspect="1"/>
            </wp:cNvGraphicFramePr>
            <a:graphic>
              <a:graphicData uri="http://schemas.openxmlformats.org/drawingml/2006/picture">
                <pic:pic>
                  <pic:nvPicPr>
                    <pic:cNvPr id="0" name="IMG_6677.jpg"/>
                    <pic:cNvPicPr/>
                  </pic:nvPicPr>
                  <pic:blipFill>
                    <a:blip r:embed="rId11"/>
                    <a:stretch>
                      <a:fillRect/>
                    </a:stretch>
                  </pic:blipFill>
                  <pic:spPr>
                    <a:xfrm>
                      <a:off x="0" y="0"/>
                      <a:ext cx="3456000" cy="1944000"/>
                    </a:xfrm>
                    <a:prstGeom prst="rect"/>
                  </pic:spPr>
                </pic:pic>
              </a:graphicData>
            </a:graphic>
          </wp:inline>
        </w:drawing>
      </w:r>
    </w:p>
    <w:p>
      <w:pPr>
        <w:pStyle w:val="Caption"/>
        <w:jc w:val="center"/>
      </w:pPr>
      <w:r>
        <w:rPr>
          <w:rFonts w:ascii="Times New Roman" w:hAnsi="Times New Roman" w:eastAsia="Times New Roman" w:cs="Times New Roman"/>
          <w:color w:val="000000"/>
          <w:sz w:val="24"/>
        </w:rPr>
        <w:t>Gambar 2. Menu pada layar unit yang diamati [3].</w:t>
      </w:r>
    </w:p>
    <w:p>
      <w:bookmarkStart w:id="2" w:name="section_2"/>
      <w:pPr>
        <w:pStyle w:val="Heading1"/>
        <w:pageBreakBefore/>
      </w:pPr>
      <w:r>
        <w:rPr>
          <w:rFonts w:ascii="Times New Roman" w:hAnsi="Times New Roman" w:eastAsia="Times New Roman" w:cs="Times New Roman"/>
          <w:color w:val="000000"/>
          <w:sz w:val="24"/>
        </w:rPr>
        <w:t>2 Rancangan berbasis berpikir komputasional</w:t>
      </w:r>
      <w:bookmarkEnd w:id="2"/>
    </w:p>
    <w:p>
      <w:bookmarkStart w:id="3" w:name="section_3"/>
      <w:pPr>
        <w:pStyle w:val="Heading2"/>
      </w:pPr>
      <w:r>
        <w:rPr>
          <w:rFonts w:ascii="Times New Roman" w:hAnsi="Times New Roman" w:eastAsia="Times New Roman" w:cs="Times New Roman"/>
          <w:color w:val="000000"/>
          <w:sz w:val="24"/>
        </w:rPr>
        <w:t>2.1 Dekomposisi fungsionalitas</w:t>
      </w:r>
      <w:bookmarkEnd w:id="3"/>
    </w:p>
    <w:p>
      <w:pPr>
        <w:jc w:val="both"/>
      </w:pPr>
      <w:r>
        <w:rPr>
          <w:rFonts w:ascii="Times New Roman" w:hAnsi="Times New Roman" w:eastAsia="Times New Roman" w:cs="Times New Roman"/>
          <w:color w:val="000000"/>
          <w:sz w:val="24"/>
        </w:rPr>
        <w:t>Persoalan dipecah menjadi fungsi yang membaca atau mengubah data loker. Dekomposisi membantu menentukan kebutuhan setiap fungsi dan hubungan antarfungsi. Pendekatan ini sejalan dengan pembahasan Wing mengenai abstraksi dan dekomposisi dalam berpikir komputasional [6].</w:t>
      </w:r>
    </w:p>
    <w:p>
      <w:pPr>
        <w:keepNext/>
        <w:spacing w:after="60"/>
        <w:jc w:val="center"/>
      </w:pPr>
      <w:r>
        <w:drawing>
          <wp:inline xmlns:a="http://schemas.openxmlformats.org/drawingml/2006/main" xmlns:pic="http://schemas.openxmlformats.org/drawingml/2006/picture">
            <wp:extent cx="5940000" cy="3960000"/>
            <wp:docPr id="3" name="Picture 3"/>
            <wp:cNvGraphicFramePr>
              <a:graphicFrameLocks noChangeAspect="1"/>
            </wp:cNvGraphicFramePr>
            <a:graphic>
              <a:graphicData uri="http://schemas.openxmlformats.org/drawingml/2006/picture">
                <pic:pic>
                  <pic:nvPicPr>
                    <pic:cNvPr id="0" name="dekomposisi.png"/>
                    <pic:cNvPicPr/>
                  </pic:nvPicPr>
                  <pic:blipFill>
                    <a:blip r:embed="rId12"/>
                    <a:stretch>
                      <a:fillRect/>
                    </a:stretch>
                  </pic:blipFill>
                  <pic:spPr>
                    <a:xfrm>
                      <a:off x="0" y="0"/>
                      <a:ext cx="5940000" cy="3960000"/>
                    </a:xfrm>
                    <a:prstGeom prst="rect"/>
                  </pic:spPr>
                </pic:pic>
              </a:graphicData>
            </a:graphic>
          </wp:inline>
        </w:drawing>
      </w:r>
    </w:p>
    <w:p>
      <w:pPr>
        <w:pStyle w:val="Caption"/>
        <w:jc w:val="center"/>
      </w:pPr>
      <w:r>
        <w:rPr>
          <w:rFonts w:ascii="Times New Roman" w:hAnsi="Times New Roman" w:eastAsia="Times New Roman" w:cs="Times New Roman"/>
          <w:color w:val="000000"/>
          <w:sz w:val="24"/>
        </w:rPr>
        <w:t>Gambar 3. Dekomposisi sistem menjadi empat fungsi yang memakai data loker bersama.</w:t>
      </w:r>
    </w:p>
    <w:p>
      <w:pPr>
        <w:pStyle w:val="Caption"/>
        <w:keepNext/>
      </w:pPr>
      <w:r>
        <w:rPr>
          <w:rFonts w:ascii="Times New Roman" w:hAnsi="Times New Roman" w:eastAsia="Times New Roman" w:cs="Times New Roman"/>
          <w:color w:val="000000"/>
          <w:sz w:val="24"/>
        </w:rPr>
        <w:t>Tabel 1. Masukan, proses, dan keluaran setiap fungsi.</w:t>
      </w:r>
    </w:p>
    <w:tbl>
      <w:tblPr>
        <w:tblW w:type="auto" w:w="0"/>
        <w:jc w:val="center"/>
        <w:tblLayout w:type="fixed"/>
        <w:tblLook w:firstColumn="1" w:firstRow="1" w:lastColumn="0" w:lastRow="0" w:noHBand="0" w:noVBand="1" w:val="04A0"/>
      </w:tblPr>
      <w:tblGrid>
        <w:gridCol w:w="1757"/>
        <w:gridCol w:w="2324"/>
        <w:gridCol w:w="5556"/>
      </w:tblGrid>
      <w:tr>
        <w:trPr>
          <w:cantSplit/>
          <w:tblHeader/>
        </w:trPr>
        <w:tc>
          <w:tcPr>
            <w:tcW w:type="dxa" w:w="175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pPr>
            <w:r>
              <w:rPr>
                <w:rFonts w:ascii="Times New Roman" w:hAnsi="Times New Roman" w:eastAsia="Times New Roman" w:cs="Times New Roman"/>
                <w:b/>
                <w:color w:val="000000"/>
                <w:sz w:val="24"/>
              </w:rPr>
              <w:t>Fungsi</w:t>
            </w:r>
          </w:p>
        </w:tc>
        <w:tc>
          <w:tcPr>
            <w:tcW w:type="dxa" w:w="232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pPr>
            <w:r>
              <w:rPr>
                <w:rFonts w:ascii="Times New Roman" w:hAnsi="Times New Roman" w:eastAsia="Times New Roman" w:cs="Times New Roman"/>
                <w:b/>
                <w:color w:val="000000"/>
                <w:sz w:val="24"/>
              </w:rPr>
              <w:t>Masukan</w:t>
            </w:r>
          </w:p>
        </w:tc>
        <w:tc>
          <w:tcPr>
            <w:tcW w:type="dxa" w:w="5556"/>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pPr>
            <w:r>
              <w:rPr>
                <w:rFonts w:ascii="Times New Roman" w:hAnsi="Times New Roman" w:eastAsia="Times New Roman" w:cs="Times New Roman"/>
                <w:b/>
                <w:color w:val="000000"/>
                <w:sz w:val="24"/>
              </w:rPr>
              <w:t>Proses dan keluaran</w:t>
            </w:r>
          </w:p>
        </w:tc>
      </w:tr>
      <w:tr>
        <w:trPr>
          <w:cantSplit/>
        </w:trPr>
        <w:tc>
          <w:tcPr>
            <w:tcW w:type="dxa" w:w="175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Titip atau kirim</w:t>
            </w:r>
          </w:p>
        </w:tc>
        <w:tc>
          <w:tcPr>
            <w:tcW w:type="dxa" w:w="232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Dimensi, nama, telepon, konfirmasi</w:t>
            </w:r>
          </w:p>
        </w:tc>
        <w:tc>
          <w:tcPr>
            <w:tcW w:type="dxa" w:w="5556"/>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Validasi, cari loker kosong yang muat, simpan data, tampilkan kode.</w:t>
            </w:r>
          </w:p>
        </w:tc>
      </w:tr>
      <w:tr>
        <w:trPr>
          <w:cantSplit/>
        </w:trPr>
        <w:tc>
          <w:tcPr>
            <w:tcW w:type="dxa" w:w="175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Ambil paket</w:t>
            </w:r>
          </w:p>
        </w:tc>
        <w:tc>
          <w:tcPr>
            <w:tcW w:type="dxa" w:w="232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Kode aktif dan konfirmasi</w:t>
            </w:r>
          </w:p>
        </w:tc>
        <w:tc>
          <w:tcPr>
            <w:tcW w:type="dxa" w:w="5556"/>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Cari kode, hapus transaksi yang cocok, tampilkan loker yang kembali kosong.</w:t>
            </w:r>
          </w:p>
        </w:tc>
      </w:tr>
      <w:tr>
        <w:trPr>
          <w:cantSplit/>
        </w:trPr>
        <w:tc>
          <w:tcPr>
            <w:tcW w:type="dxa" w:w="175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Ketersediaan</w:t>
            </w:r>
          </w:p>
        </w:tc>
        <w:tc>
          <w:tcPr>
            <w:tcW w:type="dxa" w:w="232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Pilihan menu 3</w:t>
            </w:r>
          </w:p>
        </w:tc>
        <w:tc>
          <w:tcPr>
            <w:tcW w:type="dxa" w:w="5556"/>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Telusuri semua loker; tampilkan ID, dimensi, status, dan jumlah kosong.</w:t>
            </w:r>
          </w:p>
        </w:tc>
      </w:tr>
      <w:tr>
        <w:trPr>
          <w:cantSplit/>
        </w:trPr>
        <w:tc>
          <w:tcPr>
            <w:tcW w:type="dxa" w:w="175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Kendali menu</w:t>
            </w:r>
          </w:p>
        </w:tc>
        <w:tc>
          <w:tcPr>
            <w:tcW w:type="dxa" w:w="232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Pilihan 1 sampai 4</w:t>
            </w:r>
          </w:p>
        </w:tc>
        <w:tc>
          <w:tcPr>
            <w:tcW w:type="dxa" w:w="5556"/>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Ulangi menu; tangani pilihan tidak valid; akhiri sesi pada pilihan 4.</w:t>
            </w:r>
          </w:p>
        </w:tc>
      </w:tr>
    </w:tbl>
    <w:p>
      <w:pPr>
        <w:spacing w:after="0" w:line="60" w:lineRule="exact"/>
        <w:jc w:val="both"/>
      </w:pPr>
    </w:p>
    <w:p>
      <w:pPr>
        <w:jc w:val="both"/>
      </w:pPr>
      <w:r>
        <w:rPr>
          <w:rFonts w:ascii="Times New Roman" w:hAnsi="Times New Roman" w:eastAsia="Times New Roman" w:cs="Times New Roman"/>
          <w:color w:val="000000"/>
          <w:sz w:val="24"/>
        </w:rPr>
        <w:t>Data transaksi pada list loker hanya diubah setelah konfirmasi berhasil. Kode salah, slot tidak tersedia, dan pembatalan tidak boleh mengubah transaksi yang sudah tersimpan.</w:t>
      </w:r>
    </w:p>
    <w:p>
      <w:bookmarkStart w:id="4" w:name="section_4"/>
      <w:pPr>
        <w:pStyle w:val="Heading2"/>
        <w:pageBreakBefore/>
      </w:pPr>
      <w:r>
        <w:rPr>
          <w:rFonts w:ascii="Times New Roman" w:hAnsi="Times New Roman" w:eastAsia="Times New Roman" w:cs="Times New Roman"/>
          <w:color w:val="000000"/>
          <w:sz w:val="24"/>
        </w:rPr>
        <w:t>2.2 Abstraksi dan batas sistem</w:t>
      </w:r>
      <w:bookmarkEnd w:id="4"/>
    </w:p>
    <w:p>
      <w:pPr>
        <w:jc w:val="both"/>
      </w:pPr>
      <w:r>
        <w:rPr>
          <w:rFonts w:ascii="Times New Roman" w:hAnsi="Times New Roman" w:eastAsia="Times New Roman" w:cs="Times New Roman"/>
          <w:color w:val="000000"/>
          <w:sz w:val="24"/>
        </w:rPr>
        <w:t>Model mempertahankan identitas loker, ukuran ruang, status keterisian, identitas penerima, dan kode pengambilan karena data tersebut menentukan keputusan program. Bentuk mesin, jaringan, kamera, dan mekanisme pintu tidak dimasukkan ke dalam simulasi.</w:t>
      </w:r>
    </w:p>
    <w:p>
      <w:pPr>
        <w:jc w:val="both"/>
      </w:pPr>
      <w:r>
        <w:rPr>
          <w:rFonts w:ascii="Times New Roman" w:hAnsi="Times New Roman" w:eastAsia="Times New Roman" w:cs="Times New Roman"/>
          <w:color w:val="000000"/>
          <w:sz w:val="24"/>
        </w:rPr>
        <w:t>Satu loker hanya menampung satu paket. Paket dan ruang loker dianggap berbentuk balok kaku. Ukuran dimasukkan sebagai bilangan bulat positif dalam sentimeter. Program memeriksa enam pertukaran arah sisi dan menerima paket ketika ketiga sisinya tidak melebihi sisi loker pada sedikitnya satu orientasi.</w:t>
      </w:r>
    </w:p>
    <w:p>
      <w:pPr>
        <w:pStyle w:val="Caption"/>
        <w:keepNext/>
      </w:pPr>
      <w:r>
        <w:rPr>
          <w:rFonts w:ascii="Times New Roman" w:hAnsi="Times New Roman" w:eastAsia="Times New Roman" w:cs="Times New Roman"/>
          <w:color w:val="000000"/>
          <w:sz w:val="24"/>
        </w:rPr>
        <w:t>Tabel 2. Inventori dan ukuran loker dalam simulasi.</w:t>
      </w:r>
    </w:p>
    <w:tbl>
      <w:tblPr>
        <w:tblW w:type="auto" w:w="0"/>
        <w:jc w:val="center"/>
        <w:tblLayout w:type="fixed"/>
        <w:tblLook w:firstColumn="1" w:firstRow="1" w:lastColumn="0" w:lastRow="0" w:noHBand="0" w:noVBand="1" w:val="04A0"/>
      </w:tblPr>
      <w:tblGrid>
        <w:gridCol w:w="794"/>
        <w:gridCol w:w="3458"/>
        <w:gridCol w:w="2268"/>
        <w:gridCol w:w="3118"/>
      </w:tblGrid>
      <w:tr>
        <w:trPr>
          <w:cantSplit/>
          <w:tblHeader/>
        </w:trPr>
        <w:tc>
          <w:tcPr>
            <w:tcW w:type="dxa" w:w="79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jc w:val="center"/>
            </w:pPr>
            <w:r>
              <w:rPr>
                <w:rFonts w:ascii="Times New Roman" w:hAnsi="Times New Roman" w:eastAsia="Times New Roman" w:cs="Times New Roman"/>
                <w:b/>
                <w:color w:val="000000"/>
                <w:sz w:val="24"/>
              </w:rPr>
              <w:t>Tipe</w:t>
            </w:r>
          </w:p>
        </w:tc>
        <w:tc>
          <w:tcPr>
            <w:tcW w:type="dxa" w:w="345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pPr>
            <w:r>
              <w:rPr>
                <w:rFonts w:ascii="Times New Roman" w:hAnsi="Times New Roman" w:eastAsia="Times New Roman" w:cs="Times New Roman"/>
                <w:b/>
                <w:color w:val="000000"/>
                <w:sz w:val="24"/>
              </w:rPr>
              <w:t>H × V × D dalam cm</w:t>
            </w:r>
          </w:p>
        </w:tc>
        <w:tc>
          <w:tcPr>
            <w:tcW w:type="dxa" w:w="226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jc w:val="center"/>
            </w:pPr>
            <w:r>
              <w:rPr>
                <w:rFonts w:ascii="Times New Roman" w:hAnsi="Times New Roman" w:eastAsia="Times New Roman" w:cs="Times New Roman"/>
                <w:b/>
                <w:color w:val="000000"/>
                <w:sz w:val="24"/>
              </w:rPr>
              <w:t>Volume cm³</w:t>
            </w:r>
          </w:p>
        </w:tc>
        <w:tc>
          <w:tcPr>
            <w:tcW w:type="dxa" w:w="311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jc w:val="center"/>
            </w:pPr>
            <w:r>
              <w:rPr>
                <w:rFonts w:ascii="Times New Roman" w:hAnsi="Times New Roman" w:eastAsia="Times New Roman" w:cs="Times New Roman"/>
                <w:b/>
                <w:color w:val="000000"/>
                <w:sz w:val="24"/>
              </w:rPr>
              <w:t>Loker</w:t>
            </w:r>
          </w:p>
        </w:tc>
      </w:tr>
      <w:tr>
        <w:trPr>
          <w:cantSplit/>
        </w:trPr>
        <w:tc>
          <w:tcPr>
            <w:tcW w:type="dxa" w:w="79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D</w:t>
            </w:r>
          </w:p>
        </w:tc>
        <w:tc>
          <w:tcPr>
            <w:tcW w:type="dxa" w:w="345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30 × 20 × 45</w:t>
            </w:r>
          </w:p>
        </w:tc>
        <w:tc>
          <w:tcPr>
            <w:tcW w:type="dxa" w:w="226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27.000</w:t>
            </w:r>
          </w:p>
        </w:tc>
        <w:tc>
          <w:tcPr>
            <w:tcW w:type="dxa" w:w="311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L01, L02</w:t>
            </w:r>
          </w:p>
        </w:tc>
      </w:tr>
      <w:tr>
        <w:trPr>
          <w:cantSplit/>
        </w:trPr>
        <w:tc>
          <w:tcPr>
            <w:tcW w:type="dxa" w:w="79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C</w:t>
            </w:r>
          </w:p>
        </w:tc>
        <w:tc>
          <w:tcPr>
            <w:tcW w:type="dxa" w:w="345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30 × 30 × 45</w:t>
            </w:r>
          </w:p>
        </w:tc>
        <w:tc>
          <w:tcPr>
            <w:tcW w:type="dxa" w:w="226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40.500</w:t>
            </w:r>
          </w:p>
        </w:tc>
        <w:tc>
          <w:tcPr>
            <w:tcW w:type="dxa" w:w="311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L03, L04</w:t>
            </w:r>
          </w:p>
        </w:tc>
      </w:tr>
      <w:tr>
        <w:trPr>
          <w:cantSplit/>
        </w:trPr>
        <w:tc>
          <w:tcPr>
            <w:tcW w:type="dxa" w:w="79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B</w:t>
            </w:r>
          </w:p>
        </w:tc>
        <w:tc>
          <w:tcPr>
            <w:tcW w:type="dxa" w:w="345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30 × 40 × 45</w:t>
            </w:r>
          </w:p>
        </w:tc>
        <w:tc>
          <w:tcPr>
            <w:tcW w:type="dxa" w:w="226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54.000</w:t>
            </w:r>
          </w:p>
        </w:tc>
        <w:tc>
          <w:tcPr>
            <w:tcW w:type="dxa" w:w="311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L05</w:t>
            </w:r>
          </w:p>
        </w:tc>
      </w:tr>
      <w:tr>
        <w:trPr>
          <w:cantSplit/>
        </w:trPr>
        <w:tc>
          <w:tcPr>
            <w:tcW w:type="dxa" w:w="79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A</w:t>
            </w:r>
          </w:p>
        </w:tc>
        <w:tc>
          <w:tcPr>
            <w:tcW w:type="dxa" w:w="345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20 × 60 × 45</w:t>
            </w:r>
          </w:p>
        </w:tc>
        <w:tc>
          <w:tcPr>
            <w:tcW w:type="dxa" w:w="226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54.000</w:t>
            </w:r>
          </w:p>
        </w:tc>
        <w:tc>
          <w:tcPr>
            <w:tcW w:type="dxa" w:w="311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L06</w:t>
            </w:r>
          </w:p>
        </w:tc>
      </w:tr>
    </w:tbl>
    <w:p>
      <w:pPr>
        <w:spacing w:after="0" w:line="60" w:lineRule="exact"/>
        <w:jc w:val="both"/>
      </w:pPr>
    </w:p>
    <w:p>
      <w:pPr>
        <w:jc w:val="both"/>
      </w:pPr>
      <w:r>
        <w:rPr>
          <w:rFonts w:ascii="Times New Roman" w:hAnsi="Times New Roman" w:eastAsia="Times New Roman" w:cs="Times New Roman"/>
          <w:color w:val="000000"/>
          <w:sz w:val="24"/>
        </w:rPr>
        <w:t>H, V, dan D berturut-turut adalah sisi horizontal, vertikal, dan kedalaman loker. Angka dimensi diadaptasi dari rancangan program rekan [9]. Jumlah enam loker dengan urutan D, D, C, C, B, A dipilih untuk memudahkan penelusuran array. Angka tersebut bukan hasil pengukuran atau jumlah pintu PopBox Louvin.</w:t>
      </w:r>
    </w:p>
    <w:p>
      <w:pPr>
        <w:jc w:val="both"/>
      </w:pPr>
      <w:r>
        <w:rPr>
          <w:rFonts w:ascii="Times New Roman" w:hAnsi="Times New Roman" w:eastAsia="Times New Roman" w:cs="Times New Roman"/>
          <w:color w:val="000000"/>
          <w:sz w:val="24"/>
        </w:rPr>
        <w:t>Program memilih loker kosong pertama yang muat dalam urutan tersebut. Urutan volume tidak menurun, sehingga loker terpilih mempunyai volume terkecil di antara kandidat yang muat dan kosong. B didahulukan dari A ketika keduanya tersedia dan sama-sama muat. Kebijakan ini tidak berarti semua paket yang muat B juga muat A.</w:t>
      </w:r>
    </w:p>
    <w:p>
      <w:pPr>
        <w:pStyle w:val="Heading2"/>
      </w:pPr>
      <w:r>
        <w:rPr>
          <w:rFonts w:ascii="Times New Roman" w:hAnsi="Times New Roman" w:eastAsia="Times New Roman" w:cs="Times New Roman"/>
          <w:color w:val="000000"/>
          <w:sz w:val="24"/>
        </w:rPr>
        <w:t>Penyederhanaan yang digunakan</w:t>
      </w:r>
    </w:p>
    <w:p>
      <w:pPr>
        <w:jc w:val="both"/>
      </w:pPr>
      <w:r>
        <w:rPr>
          <w:rFonts w:ascii="Times New Roman" w:hAnsi="Times New Roman" w:eastAsia="Times New Roman" w:cs="Times New Roman"/>
          <w:color w:val="000000"/>
          <w:sz w:val="24"/>
        </w:rPr>
        <w:t>Setiap dimensi harus berupa bilangan bulat 1 sampai 60 cm. Batas atas diperoleh dari sisi terpanjang seluruh loker melalui penelusuran array. Ketiga masukan memakai batas yang sama agar rotasi tetap dapat diperiksa. Nilai dalam rentang tersebut belum tentu muat; misalnya, paket 60 × 60 × 60 cm tetap ditolak saat pencarian loker. Kecocokan tepat pada batas diterima, sehingga toleransi kemasan dan celah pintu diabaikan.</w:t>
      </w:r>
    </w:p>
    <w:p>
      <w:pPr>
        <w:jc w:val="both"/>
      </w:pPr>
      <w:r>
        <w:rPr>
          <w:rFonts w:ascii="Times New Roman" w:hAnsi="Times New Roman" w:eastAsia="Times New Roman" w:cs="Times New Roman"/>
          <w:color w:val="000000"/>
          <w:sz w:val="24"/>
        </w:rPr>
        <w:t>Kode P1001 dan seterusnya dibuat berurutan, unik selama sesi, serta ditampilkan di terminal. Jawaban y atau t hanya menyimulasikan keberhasilan pembayaran. Pengambilan dianggap sudah lunas. Tidak ada uang, WhatsApp, QR, atau pintu fisik yang dikendalikan program.</w:t>
      </w:r>
    </w:p>
    <w:p>
      <w:bookmarkStart w:id="5" w:name="section_5"/>
      <w:pPr>
        <w:pStyle w:val="Heading2"/>
        <w:pageBreakBefore/>
      </w:pPr>
      <w:r>
        <w:rPr>
          <w:rFonts w:ascii="Times New Roman" w:hAnsi="Times New Roman" w:eastAsia="Times New Roman" w:cs="Times New Roman"/>
          <w:color w:val="000000"/>
          <w:sz w:val="24"/>
        </w:rPr>
        <w:t>2.3 Representasi data dengan array</w:t>
      </w:r>
      <w:bookmarkEnd w:id="5"/>
    </w:p>
    <w:p>
      <w:pPr>
        <w:jc w:val="both"/>
      </w:pPr>
      <w:r>
        <w:rPr>
          <w:rFonts w:ascii="Times New Roman" w:hAnsi="Times New Roman" w:eastAsia="Times New Roman" w:cs="Times New Roman"/>
          <w:color w:val="000000"/>
          <w:sz w:val="24"/>
        </w:rPr>
        <w:t>Satu indeks i menunjukkan satu loker. Kesembilan list paralel berikut mempunyai enam elemen, sehingga data pada indeks yang sama selalu merujuk pada loker yang sama. Penggunaan indeks dan pembaruan elemen mengikuti konsep array pada materi kuliah [2, hlm. 14–15] dan sifat list Python yang dapat diubah [7].</w:t>
      </w:r>
    </w:p>
    <w:p>
      <w:pPr>
        <w:pStyle w:val="Caption"/>
        <w:keepNext/>
      </w:pPr>
      <w:r>
        <w:rPr>
          <w:rFonts w:ascii="Times New Roman" w:hAnsi="Times New Roman" w:eastAsia="Times New Roman" w:cs="Times New Roman"/>
          <w:color w:val="000000"/>
          <w:sz w:val="24"/>
        </w:rPr>
        <w:t>Tabel 3. Sembilan list paralel sebagai data loker.</w:t>
      </w:r>
    </w:p>
    <w:tbl>
      <w:tblPr>
        <w:tblW w:type="auto" w:w="0"/>
        <w:jc w:val="center"/>
        <w:tblLayout w:type="fixed"/>
        <w:tblLook w:firstColumn="1" w:firstRow="1" w:lastColumn="0" w:lastRow="0" w:noHBand="0" w:noVBand="1" w:val="04A0"/>
      </w:tblPr>
      <w:tblGrid>
        <w:gridCol w:w="2608"/>
        <w:gridCol w:w="7030"/>
      </w:tblGrid>
      <w:tr>
        <w:trPr>
          <w:cantSplit/>
          <w:tblHeader/>
        </w:trPr>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pPr>
            <w:r>
              <w:rPr>
                <w:rFonts w:ascii="Times New Roman" w:hAnsi="Times New Roman" w:eastAsia="Times New Roman" w:cs="Times New Roman"/>
                <w:b/>
                <w:color w:val="000000"/>
                <w:sz w:val="24"/>
              </w:rPr>
              <w:t>List</w:t>
            </w:r>
          </w:p>
        </w:tc>
        <w:tc>
          <w:tcPr>
            <w:tcW w:type="dxa" w:w="7030"/>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pPr>
            <w:r>
              <w:rPr>
                <w:rFonts w:ascii="Times New Roman" w:hAnsi="Times New Roman" w:eastAsia="Times New Roman" w:cs="Times New Roman"/>
                <w:b/>
                <w:color w:val="000000"/>
                <w:sz w:val="24"/>
              </w:rPr>
              <w:t>Isi dan peran</w:t>
            </w:r>
          </w:p>
        </w:tc>
      </w:tr>
      <w:tr>
        <w:trPr>
          <w:cantSplit/>
        </w:trPr>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id_loker</w:t>
            </w:r>
          </w:p>
        </w:tc>
        <w:tc>
          <w:tcPr>
            <w:tcW w:type="dxa" w:w="7030"/>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L01 sampai L06; identitas tetap untuk menunjukkan tempat penyimpanan.</w:t>
            </w:r>
          </w:p>
        </w:tc>
      </w:tr>
      <w:tr>
        <w:trPr>
          <w:cantSplit/>
        </w:trPr>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jenis</w:t>
            </w:r>
          </w:p>
        </w:tc>
        <w:tc>
          <w:tcPr>
            <w:tcW w:type="dxa" w:w="7030"/>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D, D, C, C, B, A; label tipe dan penghitungan ketersediaan.</w:t>
            </w:r>
          </w:p>
        </w:tc>
      </w:tr>
      <w:tr>
        <w:trPr>
          <w:cantSplit/>
        </w:trPr>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sisi_h, sisi_v, sisi_d</w:t>
            </w:r>
          </w:p>
        </w:tc>
        <w:tc>
          <w:tcPr>
            <w:tcW w:type="dxa" w:w="7030"/>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Tiga list bilangan bulat; batas tiap sisi untuk memeriksa enam orientasi.</w:t>
            </w:r>
          </w:p>
        </w:tc>
      </w:tr>
      <w:tr>
        <w:trPr>
          <w:cantSplit/>
        </w:trPr>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status</w:t>
            </w:r>
          </w:p>
        </w:tc>
        <w:tc>
          <w:tcPr>
            <w:tcW w:type="dxa" w:w="7030"/>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Kosong atau Terisi; mencegah alokasi pada loker yang masih digunakan.</w:t>
            </w:r>
          </w:p>
        </w:tc>
      </w:tr>
      <w:tr>
        <w:trPr>
          <w:cantSplit/>
        </w:trPr>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nama, telepon</w:t>
            </w:r>
          </w:p>
        </w:tc>
        <w:tc>
          <w:tcPr>
            <w:tcW w:type="dxa" w:w="7030"/>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Dua list string; catatan penerima. Nomor telepon tetap berupa teks agar nol awal tidak hilang.</w:t>
            </w:r>
          </w:p>
        </w:tc>
      </w:tr>
      <w:tr>
        <w:trPr>
          <w:cantSplit/>
        </w:trPr>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kode</w:t>
            </w:r>
          </w:p>
        </w:tc>
        <w:tc>
          <w:tcPr>
            <w:tcW w:type="dxa" w:w="7030"/>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Kode transaksi aktif; digunakan untuk mencari loker saat pengambilan.</w:t>
            </w:r>
          </w:p>
        </w:tc>
      </w:tr>
    </w:tbl>
    <w:p>
      <w:pPr>
        <w:spacing w:after="0" w:line="60" w:lineRule="exact"/>
        <w:jc w:val="both"/>
      </w:pPr>
    </w:p>
    <w:p>
      <w:pPr>
        <w:jc w:val="both"/>
      </w:pPr>
      <w:r>
        <w:rPr>
          <w:rFonts w:ascii="Times New Roman" w:hAnsi="Times New Roman" w:eastAsia="Times New Roman" w:cs="Times New Roman"/>
          <w:color w:val="000000"/>
          <w:sz w:val="24"/>
        </w:rPr>
        <w:t>List dimensi menampung tiga masukan paket untuk pemeriksaan saat ini. List label_dimensi, label_data, dan data_baru membantu mengulang pengisian data tanpa menyalin blok input. Keempat list bantu ini bukan inventori loker. Dimensi paket tidak disimpan sebagai riwayat setelah proses selesai.</w:t>
      </w:r>
    </w:p>
    <w:p>
      <w:pPr>
        <w:pStyle w:val="Heading2"/>
      </w:pPr>
      <w:r>
        <w:rPr>
          <w:rFonts w:ascii="Times New Roman" w:hAnsi="Times New Roman" w:eastAsia="Times New Roman" w:cs="Times New Roman"/>
          <w:color w:val="000000"/>
          <w:sz w:val="24"/>
        </w:rPr>
        <w:t>Aturan konsistensi data</w:t>
      </w:r>
    </w:p>
    <w:p>
      <w:pPr>
        <w:jc w:val="both"/>
      </w:pPr>
      <w:r>
        <w:rPr>
          <w:rFonts w:ascii="Times New Roman" w:hAnsi="Times New Roman" w:eastAsia="Times New Roman" w:cs="Times New Roman"/>
          <w:color w:val="000000"/>
          <w:sz w:val="24"/>
        </w:rPr>
        <w:t>Loker kosong mempunyai nama, telepon, dan kode kosong. Loker terisi mempunyai satu catatan penerima dan satu kode aktif. Semua perubahan transaksi menggunakan indeks yang sama. Jumlah loker kosong ditambah terisi selalu enam. Jumlah loker kosong pada seluruh tipe jika dijumlahkan sama dengan total kosong.</w:t>
      </w:r>
    </w:p>
    <w:p>
      <w:pPr>
        <w:jc w:val="both"/>
      </w:pPr>
      <w:r>
        <w:rPr>
          <w:rFonts w:ascii="Times New Roman" w:hAnsi="Times New Roman" w:eastAsia="Times New Roman" w:cs="Times New Roman"/>
          <w:color w:val="000000"/>
          <w:sz w:val="24"/>
        </w:rPr>
        <w:t>nomor_kode bertambah hanya setelah penitipan berhasil. Pengambilan tidak menurunkannya, sehingga kode lama tidak dipakai untuk transaksi berikutnya dalam sesi yang sama. Ketika program dimulai ulang, seluruh list dan nomor kode kembali ke nilai awal.</w:t>
      </w:r>
    </w:p>
    <w:p>
      <w:pPr>
        <w:jc w:val="both"/>
      </w:pPr>
      <w:r>
        <w:rPr>
          <w:rFonts w:ascii="Times New Roman" w:hAnsi="Times New Roman" w:eastAsia="Times New Roman" w:cs="Times New Roman"/>
          <w:color w:val="000000"/>
          <w:sz w:val="24"/>
        </w:rPr>
        <w:t>Abstraksi menghilangkan kamera, jaringan, sensor, dan mekanisme kunci karena bagian tersebut tidak diperlukan untuk menunjukkan pencarian, validasi, dan perubahan status. Nama serta telepon disimpan sebagai metadata; keduanya bukan bukti identitas pengguna.</w:t>
      </w:r>
    </w:p>
    <w:p>
      <w:bookmarkStart w:id="6" w:name="section_6"/>
      <w:pPr>
        <w:pStyle w:val="Heading2"/>
        <w:pageBreakBefore/>
      </w:pPr>
      <w:r>
        <w:rPr>
          <w:rFonts w:ascii="Times New Roman" w:hAnsi="Times New Roman" w:eastAsia="Times New Roman" w:cs="Times New Roman"/>
          <w:color w:val="000000"/>
          <w:sz w:val="24"/>
        </w:rPr>
        <w:t>2.4 Pengenalan pola dan orientasi paket</w:t>
      </w:r>
      <w:bookmarkEnd w:id="6"/>
    </w:p>
    <w:p>
      <w:pPr>
        <w:jc w:val="both"/>
      </w:pPr>
      <w:r>
        <w:rPr>
          <w:rFonts w:ascii="Times New Roman" w:hAnsi="Times New Roman" w:eastAsia="Times New Roman" w:cs="Times New Roman"/>
          <w:color w:val="000000"/>
          <w:sz w:val="24"/>
        </w:rPr>
        <w:t>Pola pertama adalah pencarian berurutan: periksa setiap loker dan pertahankan kecocokan pertama. Pola kedua adalah validasi sebelum perubahan data. Pola ketiga adalah perubahan keadaan Kosong menjadi Terisi saat titip, kemudian Terisi menjadi Kosong saat ambil. Pola tersebut dipakai berulang pada menu dan transaksi.</w:t>
      </w:r>
    </w:p>
    <w:p>
      <w:pPr>
        <w:jc w:val="both"/>
      </w:pPr>
      <w:r>
        <w:rPr>
          <w:rFonts w:ascii="Times New Roman" w:hAnsi="Times New Roman" w:eastAsia="Times New Roman" w:cs="Times New Roman"/>
          <w:color w:val="000000"/>
          <w:sz w:val="24"/>
        </w:rPr>
        <w:t>Misalkan ukuran paket adalah p, l, t. Untuk loker dengan batas H, V, D, program memeriksa enam orientasi berikut. Sebuah baris cocok jika setiap ukuran paket pada kolom itu tidak melebihi batas sisi loker yang bersesuaian.</w:t>
      </w:r>
    </w:p>
    <w:p>
      <w:pPr>
        <w:pStyle w:val="Caption"/>
        <w:keepNext/>
      </w:pPr>
      <w:r>
        <w:rPr>
          <w:rFonts w:ascii="Times New Roman" w:hAnsi="Times New Roman" w:eastAsia="Times New Roman" w:cs="Times New Roman"/>
          <w:color w:val="000000"/>
          <w:sz w:val="24"/>
        </w:rPr>
        <w:t>Tabel 4. Enam pertukaran arah sisi yang diperiksa program.</w:t>
      </w:r>
    </w:p>
    <w:tbl>
      <w:tblPr>
        <w:tblW w:type="auto" w:w="0"/>
        <w:jc w:val="center"/>
        <w:tblLayout w:type="fixed"/>
        <w:tblLook w:firstColumn="1" w:firstRow="1" w:lastColumn="0" w:lastRow="0" w:noHBand="0" w:noVBand="1" w:val="04A0"/>
      </w:tblPr>
      <w:tblGrid>
        <w:gridCol w:w="1814"/>
        <w:gridCol w:w="2608"/>
        <w:gridCol w:w="2608"/>
        <w:gridCol w:w="2608"/>
      </w:tblGrid>
      <w:tr>
        <w:trPr>
          <w:cantSplit/>
          <w:tblHeader/>
        </w:trPr>
        <w:tc>
          <w:tcPr>
            <w:tcW w:type="dxa" w:w="181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jc w:val="center"/>
            </w:pPr>
            <w:r>
              <w:rPr>
                <w:rFonts w:ascii="Times New Roman" w:hAnsi="Times New Roman" w:eastAsia="Times New Roman" w:cs="Times New Roman"/>
                <w:b/>
                <w:color w:val="000000"/>
                <w:sz w:val="24"/>
              </w:rPr>
              <w:t>Orientasi</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jc w:val="center"/>
            </w:pPr>
            <w:r>
              <w:rPr>
                <w:rFonts w:ascii="Times New Roman" w:hAnsi="Times New Roman" w:eastAsia="Times New Roman" w:cs="Times New Roman"/>
                <w:b/>
                <w:color w:val="000000"/>
                <w:sz w:val="24"/>
              </w:rPr>
              <w:t>Terhadap H</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jc w:val="center"/>
            </w:pPr>
            <w:r>
              <w:rPr>
                <w:rFonts w:ascii="Times New Roman" w:hAnsi="Times New Roman" w:eastAsia="Times New Roman" w:cs="Times New Roman"/>
                <w:b/>
                <w:color w:val="000000"/>
                <w:sz w:val="24"/>
              </w:rPr>
              <w:t>Terhadap V</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jc w:val="center"/>
            </w:pPr>
            <w:r>
              <w:rPr>
                <w:rFonts w:ascii="Times New Roman" w:hAnsi="Times New Roman" w:eastAsia="Times New Roman" w:cs="Times New Roman"/>
                <w:b/>
                <w:color w:val="000000"/>
                <w:sz w:val="24"/>
              </w:rPr>
              <w:t>Terhadap D</w:t>
            </w:r>
          </w:p>
        </w:tc>
      </w:tr>
      <w:tr>
        <w:trPr>
          <w:cantSplit/>
        </w:trPr>
        <w:tc>
          <w:tcPr>
            <w:tcW w:type="dxa" w:w="181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1</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p</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t</w:t>
            </w:r>
          </w:p>
        </w:tc>
      </w:tr>
      <w:tr>
        <w:trPr>
          <w:cantSplit/>
        </w:trPr>
        <w:tc>
          <w:tcPr>
            <w:tcW w:type="dxa" w:w="181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2</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p</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t</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w:t>
            </w:r>
          </w:p>
        </w:tc>
      </w:tr>
      <w:tr>
        <w:trPr>
          <w:cantSplit/>
        </w:trPr>
        <w:tc>
          <w:tcPr>
            <w:tcW w:type="dxa" w:w="181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3</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p</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t</w:t>
            </w:r>
          </w:p>
        </w:tc>
      </w:tr>
      <w:tr>
        <w:trPr>
          <w:cantSplit/>
        </w:trPr>
        <w:tc>
          <w:tcPr>
            <w:tcW w:type="dxa" w:w="181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4</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t</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p</w:t>
            </w:r>
          </w:p>
        </w:tc>
      </w:tr>
      <w:tr>
        <w:trPr>
          <w:cantSplit/>
        </w:trPr>
        <w:tc>
          <w:tcPr>
            <w:tcW w:type="dxa" w:w="181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5</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t</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p</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w:t>
            </w:r>
          </w:p>
        </w:tc>
      </w:tr>
      <w:tr>
        <w:trPr>
          <w:cantSplit/>
        </w:trPr>
        <w:tc>
          <w:tcPr>
            <w:tcW w:type="dxa" w:w="181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6</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t</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w:t>
            </w:r>
          </w:p>
        </w:tc>
        <w:tc>
          <w:tcPr>
            <w:tcW w:type="dxa" w:w="2608"/>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p</w:t>
            </w:r>
          </w:p>
        </w:tc>
      </w:tr>
    </w:tbl>
    <w:p>
      <w:pPr>
        <w:spacing w:after="0" w:line="60" w:lineRule="exact"/>
        <w:jc w:val="both"/>
      </w:pPr>
    </w:p>
    <w:p>
      <w:pPr>
        <w:jc w:val="both"/>
      </w:pPr>
      <w:r>
        <w:rPr>
          <w:rFonts w:ascii="Times New Roman" w:hAnsi="Times New Roman" w:eastAsia="Times New Roman" w:cs="Times New Roman"/>
          <w:color w:val="000000"/>
          <w:sz w:val="24"/>
        </w:rPr>
        <w:t>Tiga posisi sisi menghasilkan 3! = 6 permutasi [14]. Bila beberapa sisi sama panjang, beberapa susunan dimensinya identik. Untuk satu susunan (a, b, c), kecocokan berarti a ≤ H, b ≤ V, dan c ≤ D terpenuhi bersama. Keenam hasil digabung dengan OR; setiap susunan memakai AND.</w:t>
      </w:r>
    </w:p>
    <w:p>
      <w:pPr>
        <w:keepNext/>
        <w:spacing w:after="60"/>
        <w:jc w:val="center"/>
      </w:pPr>
      <w:r>
        <w:drawing>
          <wp:inline xmlns:a="http://schemas.openxmlformats.org/drawingml/2006/main" xmlns:pic="http://schemas.openxmlformats.org/drawingml/2006/picture">
            <wp:extent cx="4320000" cy="2982857"/>
            <wp:docPr id="4" name="Picture 4"/>
            <wp:cNvGraphicFramePr>
              <a:graphicFrameLocks noChangeAspect="1"/>
            </wp:cNvGraphicFramePr>
            <a:graphic>
              <a:graphicData uri="http://schemas.openxmlformats.org/drawingml/2006/picture">
                <pic:pic>
                  <pic:nvPicPr>
                    <pic:cNvPr id="0" name="rotasi.png"/>
                    <pic:cNvPicPr/>
                  </pic:nvPicPr>
                  <pic:blipFill>
                    <a:blip r:embed="rId13"/>
                    <a:stretch>
                      <a:fillRect/>
                    </a:stretch>
                  </pic:blipFill>
                  <pic:spPr>
                    <a:xfrm>
                      <a:off x="0" y="0"/>
                      <a:ext cx="4320000" cy="2982857"/>
                    </a:xfrm>
                    <a:prstGeom prst="rect"/>
                  </pic:spPr>
                </pic:pic>
              </a:graphicData>
            </a:graphic>
          </wp:inline>
        </w:drawing>
      </w:r>
    </w:p>
    <w:p>
      <w:pPr>
        <w:pStyle w:val="Caption"/>
        <w:jc w:val="center"/>
      </w:pPr>
      <w:r>
        <w:rPr>
          <w:rFonts w:ascii="Times New Roman" w:hAnsi="Times New Roman" w:eastAsia="Times New Roman" w:cs="Times New Roman"/>
          <w:color w:val="000000"/>
          <w:sz w:val="24"/>
        </w:rPr>
        <w:t>Gambar 4. Contoh pertukaran arah sisi pada model balok. Ilustrasi dibuat untuk menjelaskan algoritma.</w:t>
      </w:r>
    </w:p>
    <w:p>
      <w:pPr>
        <w:jc w:val="both"/>
      </w:pPr>
      <w:r>
        <w:rPr>
          <w:rFonts w:ascii="Times New Roman" w:hAnsi="Times New Roman" w:eastAsia="Times New Roman" w:cs="Times New Roman"/>
          <w:color w:val="000000"/>
          <w:sz w:val="24"/>
        </w:rPr>
        <w:t>Contoh paket 60 × 45 × 20 cm tidak muat pada orientasi awal loker A berukuran 20 × 60 × 45 cm. Orientasi kelima memberi 20 ≤ 20, 60 ≤ 60, dan 45 ≤ 45, sehingga paket dapat ditempatkan apabila loker A kosong.</w:t>
      </w:r>
    </w:p>
    <w:p>
      <w:pPr>
        <w:jc w:val="both"/>
      </w:pPr>
      <w:r>
        <w:rPr>
          <w:rFonts w:ascii="Times New Roman" w:hAnsi="Times New Roman" w:eastAsia="Times New Roman" w:cs="Times New Roman"/>
          <w:color w:val="000000"/>
          <w:sz w:val="24"/>
        </w:rPr>
        <w:t>Volume saja tidak cukup untuk menentukan kecocokan. Paket 30 × 30 × 45 cm muat pada C dan B, tetapi tidak pada A karena ketiga sisi paket lebih besar dari sisi terkecil A, yaitu 20 cm. Rotasi yang dimodelkan terbatas pada pertukaran arah sisi, tanpa kemiringan diagonal.</w:t>
      </w:r>
    </w:p>
    <w:p>
      <w:bookmarkStart w:id="7" w:name="section_7"/>
      <w:pPr>
        <w:pStyle w:val="Heading1"/>
        <w:pageBreakBefore/>
      </w:pPr>
      <w:r>
        <w:rPr>
          <w:rFonts w:ascii="Times New Roman" w:hAnsi="Times New Roman" w:eastAsia="Times New Roman" w:cs="Times New Roman"/>
          <w:color w:val="000000"/>
          <w:sz w:val="24"/>
        </w:rPr>
        <w:t>3 Algoritma dan implementasi</w:t>
      </w:r>
      <w:bookmarkEnd w:id="7"/>
    </w:p>
    <w:p>
      <w:bookmarkStart w:id="8" w:name="section_8"/>
      <w:pPr>
        <w:pStyle w:val="Heading2"/>
      </w:pPr>
      <w:r>
        <w:rPr>
          <w:rFonts w:ascii="Times New Roman" w:hAnsi="Times New Roman" w:eastAsia="Times New Roman" w:cs="Times New Roman"/>
          <w:color w:val="000000"/>
          <w:sz w:val="24"/>
        </w:rPr>
        <w:t>3.1 Penitipan paket</w:t>
      </w:r>
      <w:bookmarkEnd w:id="8"/>
    </w:p>
    <w:p>
      <w:pPr>
        <w:jc w:val="both"/>
      </w:pPr>
      <w:r>
        <w:rPr>
          <w:rFonts w:ascii="Times New Roman" w:hAnsi="Times New Roman" w:eastAsia="Times New Roman" w:cs="Times New Roman"/>
          <w:color w:val="000000"/>
          <w:sz w:val="24"/>
        </w:rPr>
        <w:t>Program menelusuri sisi_h, sisi_v, dan sisi_d untuk memperoleh batas_dimensi = 60 cm. Digit masukan dibaca satu per satu untuk membentuk nilai. Nilai berhenti diperbesar setelah melampaui batas; nol di awal diperbolehkan. Masukan yang bukan digit atau bernilai di luar 1–60, termasuk 61 dan 9999, membuat dimensi yang sama diminta ulang.</w:t>
      </w:r>
    </w:p>
    <w:p>
      <w:pPr>
        <w:widowControl w:val="0"/>
        <w:spacing w:line="240" w:lineRule="auto" w:before="0" w:after="0"/>
      </w:pPr>
      <w:r>
        <w:rPr>
          <w:rFonts w:ascii="Courier New" w:hAnsi="Courier New" w:eastAsia="Courier New" w:cs="Courier New"/>
          <w:color w:val="000000"/>
          <w:sz w:val="24"/>
        </w:rPr>
        <w:t>UNTUK j dari 0 sampai 2:</w:t>
      </w:r>
    </w:p>
    <w:p>
      <w:pPr>
        <w:widowControl w:val="0"/>
        <w:spacing w:line="240" w:lineRule="auto" w:before="0" w:after="0"/>
      </w:pPr>
      <w:r>
        <w:rPr>
          <w:rFonts w:ascii="Courier New" w:hAnsi="Courier New" w:eastAsia="Courier New" w:cs="Courier New"/>
          <w:color w:val="000000"/>
          <w:sz w:val="24"/>
        </w:rPr>
        <w:t xml:space="preserve">  Baca dimensi[j]; ulangi sampai valid dan 1–60 cm.</w:t>
      </w:r>
    </w:p>
    <w:p>
      <w:pPr>
        <w:widowControl w:val="0"/>
        <w:spacing w:line="240" w:lineRule="auto" w:before="0" w:after="0"/>
      </w:pPr>
      <w:r>
        <w:rPr>
          <w:rFonts w:ascii="Courier New" w:hAnsi="Courier New" w:eastAsia="Courier New" w:cs="Courier New"/>
          <w:color w:val="000000"/>
          <w:sz w:val="24"/>
        </w:rPr>
        <w:t>indeks &lt;- -1</w:t>
      </w:r>
    </w:p>
    <w:p>
      <w:pPr>
        <w:widowControl w:val="0"/>
        <w:spacing w:line="240" w:lineRule="auto" w:before="0" w:after="0"/>
      </w:pPr>
      <w:r>
        <w:rPr>
          <w:rFonts w:ascii="Courier New" w:hAnsi="Courier New" w:eastAsia="Courier New" w:cs="Courier New"/>
          <w:color w:val="000000"/>
          <w:sz w:val="24"/>
        </w:rPr>
        <w:t>UNTUK i dari 0 sampai 5:</w:t>
      </w:r>
    </w:p>
    <w:p>
      <w:pPr>
        <w:widowControl w:val="0"/>
        <w:spacing w:line="240" w:lineRule="auto" w:before="0" w:after="0"/>
      </w:pPr>
      <w:r>
        <w:rPr>
          <w:rFonts w:ascii="Courier New" w:hAnsi="Courier New" w:eastAsia="Courier New" w:cs="Courier New"/>
          <w:color w:val="000000"/>
          <w:sz w:val="24"/>
        </w:rPr>
        <w:t xml:space="preserve">  muat &lt;- salah satu dari enam orientasi memenuhi batas</w:t>
      </w:r>
    </w:p>
    <w:p>
      <w:pPr>
        <w:widowControl w:val="0"/>
        <w:spacing w:line="240" w:lineRule="auto" w:before="0" w:after="0"/>
      </w:pPr>
      <w:r>
        <w:rPr>
          <w:rFonts w:ascii="Courier New" w:hAnsi="Courier New" w:eastAsia="Courier New" w:cs="Courier New"/>
          <w:color w:val="000000"/>
          <w:sz w:val="24"/>
        </w:rPr>
        <w:t xml:space="preserve">  JIKA status[i] = Kosong DAN muat DAN indeks = -1:</w:t>
      </w:r>
    </w:p>
    <w:p>
      <w:pPr>
        <w:widowControl w:val="0"/>
        <w:spacing w:line="240" w:lineRule="auto" w:before="0" w:after="0"/>
      </w:pPr>
      <w:r>
        <w:rPr>
          <w:rFonts w:ascii="Courier New" w:hAnsi="Courier New" w:eastAsia="Courier New" w:cs="Courier New"/>
          <w:color w:val="000000"/>
          <w:sz w:val="24"/>
        </w:rPr>
        <w:t xml:space="preserve">    indeks &lt;- i</w:t>
      </w:r>
    </w:p>
    <w:p>
      <w:pPr>
        <w:widowControl w:val="0"/>
        <w:spacing w:line="240" w:lineRule="auto" w:before="0" w:after="0"/>
      </w:pPr>
      <w:r>
        <w:rPr>
          <w:rFonts w:ascii="Courier New" w:hAnsi="Courier New" w:eastAsia="Courier New" w:cs="Courier New"/>
          <w:color w:val="000000"/>
          <w:sz w:val="24"/>
        </w:rPr>
        <w:t>JIKA indeks = -1:</w:t>
      </w:r>
    </w:p>
    <w:p>
      <w:pPr>
        <w:widowControl w:val="0"/>
        <w:spacing w:line="240" w:lineRule="auto" w:before="0" w:after="0"/>
      </w:pPr>
      <w:r>
        <w:rPr>
          <w:rFonts w:ascii="Courier New" w:hAnsi="Courier New" w:eastAsia="Courier New" w:cs="Courier New"/>
          <w:color w:val="000000"/>
          <w:sz w:val="24"/>
        </w:rPr>
        <w:t xml:space="preserve">  Tampilkan tidak ada loker kosong yang cukup.</w:t>
      </w:r>
    </w:p>
    <w:p>
      <w:pPr>
        <w:widowControl w:val="0"/>
        <w:spacing w:line="240" w:lineRule="auto" w:before="0" w:after="0"/>
      </w:pPr>
      <w:r>
        <w:rPr>
          <w:rFonts w:ascii="Courier New" w:hAnsi="Courier New" w:eastAsia="Courier New" w:cs="Courier New"/>
          <w:color w:val="000000"/>
          <w:sz w:val="24"/>
        </w:rPr>
        <w:t>SELAIN ITU:</w:t>
      </w:r>
    </w:p>
    <w:p>
      <w:pPr>
        <w:widowControl w:val="0"/>
        <w:spacing w:line="240" w:lineRule="auto" w:before="0" w:after="0"/>
      </w:pPr>
      <w:r>
        <w:rPr>
          <w:rFonts w:ascii="Courier New" w:hAnsi="Courier New" w:eastAsia="Courier New" w:cs="Courier New"/>
          <w:color w:val="000000"/>
          <w:sz w:val="24"/>
        </w:rPr>
        <w:t xml:space="preserve">  Tampilkan loker terpilih.</w:t>
      </w:r>
    </w:p>
    <w:p>
      <w:pPr>
        <w:widowControl w:val="0"/>
        <w:spacing w:line="240" w:lineRule="auto" w:before="0" w:after="0"/>
      </w:pPr>
      <w:r>
        <w:rPr>
          <w:rFonts w:ascii="Courier New" w:hAnsi="Courier New" w:eastAsia="Courier New" w:cs="Courier New"/>
          <w:color w:val="000000"/>
          <w:sz w:val="24"/>
        </w:rPr>
        <w:t xml:space="preserve">  Baca nama dan telepon; ulangi jika kosong.</w:t>
      </w:r>
    </w:p>
    <w:p>
      <w:pPr>
        <w:widowControl w:val="0"/>
        <w:spacing w:line="240" w:lineRule="auto" w:before="0" w:after="0"/>
      </w:pPr>
      <w:r>
        <w:rPr>
          <w:rFonts w:ascii="Courier New" w:hAnsi="Courier New" w:eastAsia="Courier New" w:cs="Courier New"/>
          <w:color w:val="000000"/>
          <w:sz w:val="24"/>
        </w:rPr>
        <w:t xml:space="preserve">  Baca bayar; ulangi sampai y atau t.</w:t>
      </w:r>
    </w:p>
    <w:p>
      <w:pPr>
        <w:widowControl w:val="0"/>
        <w:spacing w:line="240" w:lineRule="auto" w:before="0" w:after="0"/>
      </w:pPr>
      <w:r>
        <w:rPr>
          <w:rFonts w:ascii="Courier New" w:hAnsi="Courier New" w:eastAsia="Courier New" w:cs="Courier New"/>
          <w:color w:val="000000"/>
          <w:sz w:val="24"/>
        </w:rPr>
        <w:t xml:space="preserve">  JIKA bayar = t:</w:t>
      </w:r>
    </w:p>
    <w:p>
      <w:pPr>
        <w:widowControl w:val="0"/>
        <w:spacing w:line="240" w:lineRule="auto" w:before="0" w:after="0"/>
      </w:pPr>
      <w:r>
        <w:rPr>
          <w:rFonts w:ascii="Courier New" w:hAnsi="Courier New" w:eastAsia="Courier New" w:cs="Courier New"/>
          <w:color w:val="000000"/>
          <w:sz w:val="24"/>
        </w:rPr>
        <w:t xml:space="preserve">    Tampilkan pembatalan; data tidak berubah.</w:t>
      </w:r>
    </w:p>
    <w:p>
      <w:pPr>
        <w:widowControl w:val="0"/>
        <w:spacing w:line="240" w:lineRule="auto" w:before="0" w:after="0"/>
      </w:pPr>
      <w:r>
        <w:rPr>
          <w:rFonts w:ascii="Courier New" w:hAnsi="Courier New" w:eastAsia="Courier New" w:cs="Courier New"/>
          <w:color w:val="000000"/>
          <w:sz w:val="24"/>
        </w:rPr>
        <w:t xml:space="preserve">  SELAIN ITU:</w:t>
      </w:r>
    </w:p>
    <w:p>
      <w:pPr>
        <w:widowControl w:val="0"/>
        <w:spacing w:line="240" w:lineRule="auto" w:before="0" w:after="0"/>
      </w:pPr>
      <w:r>
        <w:rPr>
          <w:rFonts w:ascii="Courier New" w:hAnsi="Courier New" w:eastAsia="Courier New" w:cs="Courier New"/>
          <w:color w:val="000000"/>
          <w:sz w:val="24"/>
        </w:rPr>
        <w:t xml:space="preserve">    status[indeks] &lt;- Terisi</w:t>
      </w:r>
    </w:p>
    <w:p>
      <w:pPr>
        <w:widowControl w:val="0"/>
        <w:spacing w:line="240" w:lineRule="auto" w:before="0" w:after="0"/>
      </w:pPr>
      <w:r>
        <w:rPr>
          <w:rFonts w:ascii="Courier New" w:hAnsi="Courier New" w:eastAsia="Courier New" w:cs="Courier New"/>
          <w:color w:val="000000"/>
          <w:sz w:val="24"/>
        </w:rPr>
        <w:t xml:space="preserve">    nama[indeks] &lt;- nama yang dimasukkan</w:t>
      </w:r>
    </w:p>
    <w:p>
      <w:pPr>
        <w:widowControl w:val="0"/>
        <w:spacing w:line="240" w:lineRule="auto" w:before="0" w:after="0"/>
      </w:pPr>
      <w:r>
        <w:rPr>
          <w:rFonts w:ascii="Courier New" w:hAnsi="Courier New" w:eastAsia="Courier New" w:cs="Courier New"/>
          <w:color w:val="000000"/>
          <w:sz w:val="24"/>
        </w:rPr>
        <w:t xml:space="preserve">    telepon[indeks] &lt;- telepon yang dimasukkan</w:t>
      </w:r>
    </w:p>
    <w:p>
      <w:pPr>
        <w:widowControl w:val="0"/>
        <w:spacing w:line="240" w:lineRule="auto" w:before="0" w:after="0"/>
      </w:pPr>
      <w:r>
        <w:rPr>
          <w:rFonts w:ascii="Courier New" w:hAnsi="Courier New" w:eastAsia="Courier New" w:cs="Courier New"/>
          <w:color w:val="000000"/>
          <w:sz w:val="24"/>
        </w:rPr>
        <w:t xml:space="preserve">    kode[indeks] &lt;- "P" + string(nomor_kode)</w:t>
      </w:r>
    </w:p>
    <w:p>
      <w:pPr>
        <w:widowControl w:val="0"/>
        <w:spacing w:line="240" w:lineRule="auto" w:before="0" w:after="0"/>
      </w:pPr>
      <w:r>
        <w:rPr>
          <w:rFonts w:ascii="Courier New" w:hAnsi="Courier New" w:eastAsia="Courier New" w:cs="Courier New"/>
          <w:color w:val="000000"/>
          <w:sz w:val="24"/>
        </w:rPr>
        <w:t xml:space="preserve">    nomor_kode &lt;- nomor_kode + 1</w:t>
      </w:r>
    </w:p>
    <w:p>
      <w:pPr>
        <w:widowControl w:val="0"/>
        <w:spacing w:line="240" w:lineRule="auto" w:before="0" w:after="0"/>
      </w:pPr>
      <w:r>
        <w:rPr>
          <w:rFonts w:ascii="Courier New" w:hAnsi="Courier New" w:eastAsia="Courier New" w:cs="Courier New"/>
          <w:color w:val="000000"/>
          <w:sz w:val="24"/>
        </w:rPr>
        <w:t xml:space="preserve">    Tampilkan loker dan kode pengambilan.</w:t>
      </w:r>
    </w:p>
    <w:p>
      <w:pPr>
        <w:widowControl w:val="0"/>
        <w:spacing w:line="240" w:lineRule="auto" w:before="0" w:after="120"/>
      </w:pPr>
      <w:r>
        <w:rPr>
          <w:rFonts w:ascii="Courier New" w:hAnsi="Courier New" w:eastAsia="Courier New" w:cs="Courier New"/>
          <w:color w:val="000000"/>
          <w:sz w:val="24"/>
        </w:rPr>
        <w:t>Kembali ke menu utama.</w:t>
      </w:r>
    </w:p>
    <w:p>
      <w:pPr>
        <w:jc w:val="both"/>
      </w:pPr>
      <w:r>
        <w:rPr>
          <w:rFonts w:ascii="Times New Roman" w:hAnsi="Times New Roman" w:eastAsia="Times New Roman" w:cs="Times New Roman"/>
          <w:color w:val="000000"/>
          <w:sz w:val="24"/>
        </w:rPr>
        <w:t>Keenam indeks tetap diperiksa. Syarat indeks = -1 memastikan hasil pertama tidak diganti oleh kandidat berikutnya. Kecocokan ukuran selalu digabung dengan pemeriksaan status Kosong.</w:t>
      </w:r>
    </w:p>
    <w:p>
      <w:pPr>
        <w:jc w:val="both"/>
      </w:pPr>
      <w:r>
        <w:rPr>
          <w:rFonts w:ascii="Times New Roman" w:hAnsi="Times New Roman" w:eastAsia="Times New Roman" w:cs="Times New Roman"/>
          <w:color w:val="000000"/>
          <w:sz w:val="24"/>
        </w:rPr>
        <w:t>Nama dan telepon wajib memuat karakter selain spasi atau tab. Format nomor telepon dan kepemilikannya tidak diverifikasi. Jawaban konfirmasi ditulis tepat sebagai y atau t. Data transaksi pada list loker baru diperbarui setelah jawaban y.</w:t>
      </w:r>
    </w:p>
    <w:p>
      <w:bookmarkStart w:id="9" w:name="section_9"/>
      <w:pPr>
        <w:pStyle w:val="Heading2"/>
        <w:pageBreakBefore/>
      </w:pPr>
      <w:r>
        <w:rPr>
          <w:rFonts w:ascii="Times New Roman" w:hAnsi="Times New Roman" w:eastAsia="Times New Roman" w:cs="Times New Roman"/>
          <w:color w:val="000000"/>
          <w:sz w:val="24"/>
        </w:rPr>
        <w:t>3.2 Pengambilan dan ketersediaan</w:t>
      </w:r>
      <w:bookmarkEnd w:id="9"/>
    </w:p>
    <w:p>
      <w:pPr>
        <w:widowControl w:val="0"/>
        <w:spacing w:line="240" w:lineRule="auto" w:before="0" w:after="0"/>
      </w:pPr>
      <w:r>
        <w:rPr>
          <w:rFonts w:ascii="Courier New" w:hAnsi="Courier New" w:eastAsia="Courier New" w:cs="Courier New"/>
          <w:color w:val="000000"/>
          <w:sz w:val="24"/>
        </w:rPr>
        <w:t>Hitung jumlah status Terisi.</w:t>
      </w:r>
    </w:p>
    <w:p>
      <w:pPr>
        <w:widowControl w:val="0"/>
        <w:spacing w:line="240" w:lineRule="auto" w:before="0" w:after="0"/>
      </w:pPr>
      <w:r>
        <w:rPr>
          <w:rFonts w:ascii="Courier New" w:hAnsi="Courier New" w:eastAsia="Courier New" w:cs="Courier New"/>
          <w:color w:val="000000"/>
          <w:sz w:val="24"/>
        </w:rPr>
        <w:t>JIKA jumlah_terisi = 0:</w:t>
      </w:r>
    </w:p>
    <w:p>
      <w:pPr>
        <w:widowControl w:val="0"/>
        <w:spacing w:line="240" w:lineRule="auto" w:before="0" w:after="0"/>
      </w:pPr>
      <w:r>
        <w:rPr>
          <w:rFonts w:ascii="Courier New" w:hAnsi="Courier New" w:eastAsia="Courier New" w:cs="Courier New"/>
          <w:color w:val="000000"/>
          <w:sz w:val="24"/>
        </w:rPr>
        <w:t xml:space="preserve">  Tampilkan tidak ada paket tersimpan.</w:t>
      </w:r>
    </w:p>
    <w:p>
      <w:pPr>
        <w:widowControl w:val="0"/>
        <w:spacing w:line="240" w:lineRule="auto" w:before="0" w:after="0"/>
      </w:pPr>
      <w:r>
        <w:rPr>
          <w:rFonts w:ascii="Courier New" w:hAnsi="Courier New" w:eastAsia="Courier New" w:cs="Courier New"/>
          <w:color w:val="000000"/>
          <w:sz w:val="24"/>
        </w:rPr>
        <w:t>SELAIN ITU:</w:t>
      </w:r>
    </w:p>
    <w:p>
      <w:pPr>
        <w:widowControl w:val="0"/>
        <w:spacing w:line="240" w:lineRule="auto" w:before="0" w:after="0"/>
      </w:pPr>
      <w:r>
        <w:rPr>
          <w:rFonts w:ascii="Courier New" w:hAnsi="Courier New" w:eastAsia="Courier New" w:cs="Courier New"/>
          <w:color w:val="000000"/>
          <w:sz w:val="24"/>
        </w:rPr>
        <w:t xml:space="preserve">  Baca kode_masuk.</w:t>
      </w:r>
    </w:p>
    <w:p>
      <w:pPr>
        <w:widowControl w:val="0"/>
        <w:spacing w:line="240" w:lineRule="auto" w:before="0" w:after="0"/>
      </w:pPr>
      <w:r>
        <w:rPr>
          <w:rFonts w:ascii="Courier New" w:hAnsi="Courier New" w:eastAsia="Courier New" w:cs="Courier New"/>
          <w:color w:val="000000"/>
          <w:sz w:val="24"/>
        </w:rPr>
        <w:t xml:space="preserve">  indeks &lt;- -1</w:t>
      </w:r>
    </w:p>
    <w:p>
      <w:pPr>
        <w:widowControl w:val="0"/>
        <w:spacing w:line="240" w:lineRule="auto" w:before="0" w:after="0"/>
      </w:pPr>
      <w:r>
        <w:rPr>
          <w:rFonts w:ascii="Courier New" w:hAnsi="Courier New" w:eastAsia="Courier New" w:cs="Courier New"/>
          <w:color w:val="000000"/>
          <w:sz w:val="24"/>
        </w:rPr>
        <w:t xml:space="preserve">  UNTUK i dari 0 sampai 5:</w:t>
      </w:r>
    </w:p>
    <w:p>
      <w:pPr>
        <w:widowControl w:val="0"/>
        <w:spacing w:line="240" w:lineRule="auto" w:before="0" w:after="0"/>
      </w:pPr>
      <w:r>
        <w:rPr>
          <w:rFonts w:ascii="Courier New" w:hAnsi="Courier New" w:eastAsia="Courier New" w:cs="Courier New"/>
          <w:color w:val="000000"/>
          <w:sz w:val="24"/>
        </w:rPr>
        <w:t xml:space="preserve">    JIKA status[i] = Terisi DAN kode[i] = kode_masuk:</w:t>
      </w:r>
    </w:p>
    <w:p>
      <w:pPr>
        <w:widowControl w:val="0"/>
        <w:spacing w:line="240" w:lineRule="auto" w:before="0" w:after="0"/>
      </w:pPr>
      <w:r>
        <w:rPr>
          <w:rFonts w:ascii="Courier New" w:hAnsi="Courier New" w:eastAsia="Courier New" w:cs="Courier New"/>
          <w:color w:val="000000"/>
          <w:sz w:val="24"/>
        </w:rPr>
        <w:t xml:space="preserve">      indeks &lt;- i</w:t>
      </w:r>
    </w:p>
    <w:p>
      <w:pPr>
        <w:widowControl w:val="0"/>
        <w:spacing w:line="240" w:lineRule="auto" w:before="0" w:after="0"/>
      </w:pPr>
      <w:r>
        <w:rPr>
          <w:rFonts w:ascii="Courier New" w:hAnsi="Courier New" w:eastAsia="Courier New" w:cs="Courier New"/>
          <w:color w:val="000000"/>
          <w:sz w:val="24"/>
        </w:rPr>
        <w:t xml:space="preserve">  JIKA indeks = -1:</w:t>
      </w:r>
    </w:p>
    <w:p>
      <w:pPr>
        <w:widowControl w:val="0"/>
        <w:spacing w:line="240" w:lineRule="auto" w:before="0" w:after="0"/>
      </w:pPr>
      <w:r>
        <w:rPr>
          <w:rFonts w:ascii="Courier New" w:hAnsi="Courier New" w:eastAsia="Courier New" w:cs="Courier New"/>
          <w:color w:val="000000"/>
          <w:sz w:val="24"/>
        </w:rPr>
        <w:t xml:space="preserve">    Tolak kode; data tidak berubah.</w:t>
      </w:r>
    </w:p>
    <w:p>
      <w:pPr>
        <w:widowControl w:val="0"/>
        <w:spacing w:line="240" w:lineRule="auto" w:before="0" w:after="0"/>
      </w:pPr>
      <w:r>
        <w:rPr>
          <w:rFonts w:ascii="Courier New" w:hAnsi="Courier New" w:eastAsia="Courier New" w:cs="Courier New"/>
          <w:color w:val="000000"/>
          <w:sz w:val="24"/>
        </w:rPr>
        <w:t xml:space="preserve">  SELAIN ITU:</w:t>
      </w:r>
    </w:p>
    <w:p>
      <w:pPr>
        <w:widowControl w:val="0"/>
        <w:spacing w:line="240" w:lineRule="auto" w:before="0" w:after="0"/>
      </w:pPr>
      <w:r>
        <w:rPr>
          <w:rFonts w:ascii="Courier New" w:hAnsi="Courier New" w:eastAsia="Courier New" w:cs="Courier New"/>
          <w:color w:val="000000"/>
          <w:sz w:val="24"/>
        </w:rPr>
        <w:t xml:space="preserve">    Baca ambil; ulangi sampai y atau t.</w:t>
      </w:r>
    </w:p>
    <w:p>
      <w:pPr>
        <w:widowControl w:val="0"/>
        <w:spacing w:line="240" w:lineRule="auto" w:before="0" w:after="0"/>
      </w:pPr>
      <w:r>
        <w:rPr>
          <w:rFonts w:ascii="Courier New" w:hAnsi="Courier New" w:eastAsia="Courier New" w:cs="Courier New"/>
          <w:color w:val="000000"/>
          <w:sz w:val="24"/>
        </w:rPr>
        <w:t xml:space="preserve">    JIKA ambil = y:</w:t>
      </w:r>
    </w:p>
    <w:p>
      <w:pPr>
        <w:widowControl w:val="0"/>
        <w:spacing w:line="240" w:lineRule="auto" w:before="0" w:after="0"/>
      </w:pPr>
      <w:r>
        <w:rPr>
          <w:rFonts w:ascii="Courier New" w:hAnsi="Courier New" w:eastAsia="Courier New" w:cs="Courier New"/>
          <w:color w:val="000000"/>
          <w:sz w:val="24"/>
        </w:rPr>
        <w:t xml:space="preserve">      status[indeks] &lt;- Kosong</w:t>
      </w:r>
    </w:p>
    <w:p>
      <w:pPr>
        <w:widowControl w:val="0"/>
        <w:spacing w:line="240" w:lineRule="auto" w:before="0" w:after="0"/>
      </w:pPr>
      <w:r>
        <w:rPr>
          <w:rFonts w:ascii="Courier New" w:hAnsi="Courier New" w:eastAsia="Courier New" w:cs="Courier New"/>
          <w:color w:val="000000"/>
          <w:sz w:val="24"/>
        </w:rPr>
        <w:t xml:space="preserve">      nama[indeks] &lt;- string kosong</w:t>
      </w:r>
    </w:p>
    <w:p>
      <w:pPr>
        <w:widowControl w:val="0"/>
        <w:spacing w:line="240" w:lineRule="auto" w:before="0" w:after="0"/>
      </w:pPr>
      <w:r>
        <w:rPr>
          <w:rFonts w:ascii="Courier New" w:hAnsi="Courier New" w:eastAsia="Courier New" w:cs="Courier New"/>
          <w:color w:val="000000"/>
          <w:sz w:val="24"/>
        </w:rPr>
        <w:t xml:space="preserve">      telepon[indeks] &lt;- string kosong</w:t>
      </w:r>
    </w:p>
    <w:p>
      <w:pPr>
        <w:widowControl w:val="0"/>
        <w:spacing w:line="240" w:lineRule="auto" w:before="0" w:after="0"/>
      </w:pPr>
      <w:r>
        <w:rPr>
          <w:rFonts w:ascii="Courier New" w:hAnsi="Courier New" w:eastAsia="Courier New" w:cs="Courier New"/>
          <w:color w:val="000000"/>
          <w:sz w:val="24"/>
        </w:rPr>
        <w:t xml:space="preserve">      kode[indeks] &lt;- string kosong</w:t>
      </w:r>
    </w:p>
    <w:p>
      <w:pPr>
        <w:widowControl w:val="0"/>
        <w:spacing w:line="240" w:lineRule="auto" w:before="0" w:after="0"/>
      </w:pPr>
      <w:r>
        <w:rPr>
          <w:rFonts w:ascii="Courier New" w:hAnsi="Courier New" w:eastAsia="Courier New" w:cs="Courier New"/>
          <w:color w:val="000000"/>
          <w:sz w:val="24"/>
        </w:rPr>
        <w:t xml:space="preserve">      Tampilkan paket diambil.</w:t>
      </w:r>
    </w:p>
    <w:p>
      <w:pPr>
        <w:widowControl w:val="0"/>
        <w:spacing w:line="240" w:lineRule="auto" w:before="0" w:after="0"/>
      </w:pPr>
      <w:r>
        <w:rPr>
          <w:rFonts w:ascii="Courier New" w:hAnsi="Courier New" w:eastAsia="Courier New" w:cs="Courier New"/>
          <w:color w:val="000000"/>
          <w:sz w:val="24"/>
        </w:rPr>
        <w:t xml:space="preserve">    SELAIN ITU:</w:t>
      </w:r>
    </w:p>
    <w:p>
      <w:pPr>
        <w:widowControl w:val="0"/>
        <w:spacing w:line="240" w:lineRule="auto" w:before="0" w:after="0"/>
      </w:pPr>
      <w:r>
        <w:rPr>
          <w:rFonts w:ascii="Courier New" w:hAnsi="Courier New" w:eastAsia="Courier New" w:cs="Courier New"/>
          <w:color w:val="000000"/>
          <w:sz w:val="24"/>
        </w:rPr>
        <w:t xml:space="preserve">      Tampilkan pembatalan; data tidak berubah.</w:t>
      </w:r>
    </w:p>
    <w:p>
      <w:pPr>
        <w:widowControl w:val="0"/>
        <w:spacing w:line="240" w:lineRule="auto" w:before="0" w:after="120"/>
      </w:pPr>
      <w:r>
        <w:rPr>
          <w:rFonts w:ascii="Courier New" w:hAnsi="Courier New" w:eastAsia="Courier New" w:cs="Courier New"/>
          <w:color w:val="000000"/>
          <w:sz w:val="24"/>
        </w:rPr>
        <w:t>Kembali ke menu utama.</w:t>
      </w:r>
    </w:p>
    <w:p>
      <w:pPr>
        <w:jc w:val="both"/>
      </w:pPr>
      <w:r>
        <w:rPr>
          <w:rFonts w:ascii="Times New Roman" w:hAnsi="Times New Roman" w:eastAsia="Times New Roman" w:cs="Times New Roman"/>
          <w:color w:val="000000"/>
          <w:sz w:val="24"/>
        </w:rPr>
        <w:t>Kode dicocokkan persis, sehingga P1001 berbeda dari p1001. Kode yang sudah dipakai tidak lagi tersimpan. Ketika kode salah, program kembali ke menu; pengguna dapat memilih menu ambil lagi. Satu alur pengambilan digunakan untuk seluruh tipe loker.</w:t>
      </w:r>
    </w:p>
    <w:p>
      <w:pPr>
        <w:pStyle w:val="Heading2"/>
      </w:pPr>
      <w:r>
        <w:rPr>
          <w:rFonts w:ascii="Times New Roman" w:hAnsi="Times New Roman" w:eastAsia="Times New Roman" w:cs="Times New Roman"/>
          <w:color w:val="000000"/>
          <w:sz w:val="24"/>
        </w:rPr>
        <w:t>Pemeriksaan ketersediaan</w:t>
      </w:r>
    </w:p>
    <w:p>
      <w:pPr>
        <w:jc w:val="both"/>
      </w:pPr>
      <w:r>
        <w:rPr>
          <w:rFonts w:ascii="Times New Roman" w:hAnsi="Times New Roman" w:eastAsia="Times New Roman" w:cs="Times New Roman"/>
          <w:color w:val="000000"/>
          <w:sz w:val="24"/>
        </w:rPr>
        <w:t>Menu status menelusuri indeks 0 sampai 5, menampilkan identitas, tipe, dimensi, dan status masing-masing loker, kemudian menghitung jumlah kosong serta terisi. Pencacah tambahan menyimpan jumlah kosong untuk D, C, B, dan A. Menu ini tidak mengubah transaksi dan tidak menampilkan nama, nomor telepon, atau kode aktif.</w:t>
      </w:r>
    </w:p>
    <w:p>
      <w:bookmarkStart w:id="10" w:name="section_10"/>
      <w:pPr>
        <w:pStyle w:val="Heading2"/>
        <w:pageBreakBefore/>
      </w:pPr>
      <w:r>
        <w:rPr>
          <w:rFonts w:ascii="Times New Roman" w:hAnsi="Times New Roman" w:eastAsia="Times New Roman" w:cs="Times New Roman"/>
          <w:color w:val="000000"/>
          <w:sz w:val="24"/>
        </w:rPr>
        <w:t>3.3 Diagram alur menu utama</w:t>
      </w:r>
      <w:bookmarkEnd w:id="10"/>
    </w:p>
    <w:p>
      <w:pPr>
        <w:keepNext/>
        <w:spacing w:after="60"/>
        <w:jc w:val="center"/>
      </w:pPr>
      <w:r>
        <w:drawing>
          <wp:inline xmlns:a="http://schemas.openxmlformats.org/drawingml/2006/main" xmlns:pic="http://schemas.openxmlformats.org/drawingml/2006/picture">
            <wp:extent cx="5940000" cy="7920000"/>
            <wp:docPr id="5" name="Picture 5"/>
            <wp:cNvGraphicFramePr>
              <a:graphicFrameLocks noChangeAspect="1"/>
            </wp:cNvGraphicFramePr>
            <a:graphic>
              <a:graphicData uri="http://schemas.openxmlformats.org/drawingml/2006/picture">
                <pic:pic>
                  <pic:nvPicPr>
                    <pic:cNvPr id="0" name="flowchart_menu.png"/>
                    <pic:cNvPicPr/>
                  </pic:nvPicPr>
                  <pic:blipFill>
                    <a:blip r:embed="rId14"/>
                    <a:stretch>
                      <a:fillRect/>
                    </a:stretch>
                  </pic:blipFill>
                  <pic:spPr>
                    <a:xfrm>
                      <a:off x="0" y="0"/>
                      <a:ext cx="5940000" cy="7920000"/>
                    </a:xfrm>
                    <a:prstGeom prst="rect"/>
                  </pic:spPr>
                </pic:pic>
              </a:graphicData>
            </a:graphic>
          </wp:inline>
        </w:drawing>
      </w:r>
    </w:p>
    <w:p>
      <w:pPr>
        <w:pStyle w:val="Caption"/>
        <w:jc w:val="center"/>
      </w:pPr>
      <w:r>
        <w:rPr>
          <w:rFonts w:ascii="Times New Roman" w:hAnsi="Times New Roman" w:eastAsia="Times New Roman" w:cs="Times New Roman"/>
          <w:color w:val="000000"/>
          <w:sz w:val="24"/>
        </w:rPr>
        <w:t>Gambar 5. Alur menu utama. Konektor M mengarah kembali ke pembacaan pilihan menu.</w:t>
      </w:r>
    </w:p>
    <w:p>
      <w:bookmarkStart w:id="11" w:name="section_11"/>
      <w:pPr>
        <w:pStyle w:val="Heading2"/>
        <w:pageBreakBefore/>
      </w:pPr>
      <w:r>
        <w:rPr>
          <w:rFonts w:ascii="Times New Roman" w:hAnsi="Times New Roman" w:eastAsia="Times New Roman" w:cs="Times New Roman"/>
          <w:color w:val="000000"/>
          <w:sz w:val="24"/>
        </w:rPr>
        <w:t>3.4 Diagram alur penitipan</w:t>
      </w:r>
      <w:bookmarkEnd w:id="11"/>
    </w:p>
    <w:p>
      <w:pPr>
        <w:keepNext/>
        <w:spacing w:after="60"/>
        <w:jc w:val="center"/>
      </w:pPr>
      <w:r>
        <w:drawing>
          <wp:inline xmlns:a="http://schemas.openxmlformats.org/drawingml/2006/main" xmlns:pic="http://schemas.openxmlformats.org/drawingml/2006/picture">
            <wp:extent cx="5940000" cy="7920000"/>
            <wp:docPr id="6" name="Picture 6"/>
            <wp:cNvGraphicFramePr>
              <a:graphicFrameLocks noChangeAspect="1"/>
            </wp:cNvGraphicFramePr>
            <a:graphic>
              <a:graphicData uri="http://schemas.openxmlformats.org/drawingml/2006/picture">
                <pic:pic>
                  <pic:nvPicPr>
                    <pic:cNvPr id="0" name="flowchart_titip.png"/>
                    <pic:cNvPicPr/>
                  </pic:nvPicPr>
                  <pic:blipFill>
                    <a:blip r:embed="rId15"/>
                    <a:stretch>
                      <a:fillRect/>
                    </a:stretch>
                  </pic:blipFill>
                  <pic:spPr>
                    <a:xfrm>
                      <a:off x="0" y="0"/>
                      <a:ext cx="5940000" cy="7920000"/>
                    </a:xfrm>
                    <a:prstGeom prst="rect"/>
                  </pic:spPr>
                </pic:pic>
              </a:graphicData>
            </a:graphic>
          </wp:inline>
        </w:drawing>
      </w:r>
    </w:p>
    <w:p>
      <w:pPr>
        <w:pStyle w:val="Caption"/>
        <w:jc w:val="center"/>
      </w:pPr>
      <w:r>
        <w:rPr>
          <w:rFonts w:ascii="Times New Roman" w:hAnsi="Times New Roman" w:eastAsia="Times New Roman" w:cs="Times New Roman"/>
          <w:color w:val="000000"/>
          <w:sz w:val="24"/>
        </w:rPr>
        <w:t>Gambar 6. Alur penitipan. Validasi diulang pada masukan yang salah; perubahan data dilakukan setelah konfirmasi.</w:t>
      </w:r>
    </w:p>
    <w:p>
      <w:bookmarkStart w:id="12" w:name="section_12"/>
      <w:pPr>
        <w:pStyle w:val="Heading2"/>
        <w:pageBreakBefore/>
      </w:pPr>
      <w:r>
        <w:rPr>
          <w:rFonts w:ascii="Times New Roman" w:hAnsi="Times New Roman" w:eastAsia="Times New Roman" w:cs="Times New Roman"/>
          <w:color w:val="000000"/>
          <w:sz w:val="24"/>
        </w:rPr>
        <w:t>3.5 Diagram alur pengambilan</w:t>
      </w:r>
      <w:bookmarkEnd w:id="12"/>
    </w:p>
    <w:p>
      <w:pPr>
        <w:keepNext/>
        <w:spacing w:after="60"/>
        <w:jc w:val="center"/>
      </w:pPr>
      <w:r>
        <w:drawing>
          <wp:inline xmlns:a="http://schemas.openxmlformats.org/drawingml/2006/main" xmlns:pic="http://schemas.openxmlformats.org/drawingml/2006/picture">
            <wp:extent cx="5940000" cy="7920000"/>
            <wp:docPr id="7" name="Picture 7"/>
            <wp:cNvGraphicFramePr>
              <a:graphicFrameLocks noChangeAspect="1"/>
            </wp:cNvGraphicFramePr>
            <a:graphic>
              <a:graphicData uri="http://schemas.openxmlformats.org/drawingml/2006/picture">
                <pic:pic>
                  <pic:nvPicPr>
                    <pic:cNvPr id="0" name="flowchart_ambil.png"/>
                    <pic:cNvPicPr/>
                  </pic:nvPicPr>
                  <pic:blipFill>
                    <a:blip r:embed="rId16"/>
                    <a:stretch>
                      <a:fillRect/>
                    </a:stretch>
                  </pic:blipFill>
                  <pic:spPr>
                    <a:xfrm>
                      <a:off x="0" y="0"/>
                      <a:ext cx="5940000" cy="7920000"/>
                    </a:xfrm>
                    <a:prstGeom prst="rect"/>
                  </pic:spPr>
                </pic:pic>
              </a:graphicData>
            </a:graphic>
          </wp:inline>
        </w:drawing>
      </w:r>
    </w:p>
    <w:p>
      <w:pPr>
        <w:pStyle w:val="Caption"/>
        <w:jc w:val="center"/>
      </w:pPr>
      <w:r>
        <w:rPr>
          <w:rFonts w:ascii="Times New Roman" w:hAnsi="Times New Roman" w:eastAsia="Times New Roman" w:cs="Times New Roman"/>
          <w:color w:val="000000"/>
          <w:sz w:val="24"/>
        </w:rPr>
        <w:t>Gambar 7. Alur pengambilan. Kode salah dan pembatalan mempertahankan transaksi yang sudah tersimpan.</w:t>
      </w:r>
    </w:p>
    <w:p>
      <w:bookmarkStart w:id="13" w:name="section_13"/>
      <w:pPr>
        <w:pStyle w:val="Heading2"/>
        <w:pageBreakBefore/>
      </w:pPr>
      <w:r>
        <w:rPr>
          <w:rFonts w:ascii="Times New Roman" w:hAnsi="Times New Roman" w:eastAsia="Times New Roman" w:cs="Times New Roman"/>
          <w:color w:val="000000"/>
          <w:sz w:val="24"/>
        </w:rPr>
        <w:t>3.6 Penerapan materi dan penelusuran data</w:t>
      </w:r>
      <w:bookmarkEnd w:id="13"/>
    </w:p>
    <w:p>
      <w:pPr>
        <w:jc w:val="both"/>
      </w:pPr>
      <w:r>
        <w:rPr>
          <w:rFonts w:ascii="Times New Roman" w:hAnsi="Times New Roman" w:eastAsia="Times New Roman" w:cs="Times New Roman"/>
          <w:color w:val="000000"/>
          <w:sz w:val="24"/>
        </w:rPr>
        <w:t>Implementasi menggunakan satu script Python 3 dengan komentar KAMUS dan ALGORITMA. Hubungan materi kuliah dengan program ditunjukkan pada tabel berikut [2, hlm. 5, 10, 13–16]. Nomor baris mengacu pada Lampiran A.</w:t>
      </w:r>
    </w:p>
    <w:p>
      <w:pPr>
        <w:pStyle w:val="Caption"/>
        <w:keepNext/>
      </w:pPr>
      <w:r>
        <w:rPr>
          <w:rFonts w:ascii="Times New Roman" w:hAnsi="Times New Roman" w:eastAsia="Times New Roman" w:cs="Times New Roman"/>
          <w:color w:val="000000"/>
          <w:sz w:val="24"/>
        </w:rPr>
        <w:t>Tabel 5. Keterkaitan materi kuliah dengan kode program.</w:t>
      </w:r>
    </w:p>
    <w:tbl>
      <w:tblPr>
        <w:tblW w:type="auto" w:w="0"/>
        <w:jc w:val="center"/>
        <w:tblLayout w:type="fixed"/>
        <w:tblLook w:firstColumn="1" w:firstRow="1" w:lastColumn="0" w:lastRow="0" w:noHBand="0" w:noVBand="1" w:val="04A0"/>
      </w:tblPr>
      <w:tblGrid>
        <w:gridCol w:w="1757"/>
        <w:gridCol w:w="6009"/>
        <w:gridCol w:w="1871"/>
      </w:tblGrid>
      <w:tr>
        <w:trPr>
          <w:cantSplit/>
          <w:tblHeader/>
        </w:trPr>
        <w:tc>
          <w:tcPr>
            <w:tcW w:type="dxa" w:w="175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pPr>
            <w:r>
              <w:rPr>
                <w:rFonts w:ascii="Times New Roman" w:hAnsi="Times New Roman" w:eastAsia="Times New Roman" w:cs="Times New Roman"/>
                <w:b/>
                <w:color w:val="000000"/>
                <w:sz w:val="24"/>
              </w:rPr>
              <w:t>Komponen</w:t>
            </w:r>
          </w:p>
        </w:tc>
        <w:tc>
          <w:tcPr>
            <w:tcW w:type="dxa" w:w="6009"/>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pPr>
            <w:r>
              <w:rPr>
                <w:rFonts w:ascii="Times New Roman" w:hAnsi="Times New Roman" w:eastAsia="Times New Roman" w:cs="Times New Roman"/>
                <w:b/>
                <w:color w:val="000000"/>
                <w:sz w:val="24"/>
              </w:rPr>
              <w:t>Penerapan</w:t>
            </w:r>
          </w:p>
        </w:tc>
        <w:tc>
          <w:tcPr>
            <w:tcW w:type="dxa" w:w="187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pPr>
            <w:r>
              <w:rPr>
                <w:rFonts w:ascii="Times New Roman" w:hAnsi="Times New Roman" w:eastAsia="Times New Roman" w:cs="Times New Roman"/>
                <w:b/>
                <w:color w:val="000000"/>
                <w:sz w:val="24"/>
              </w:rPr>
              <w:t>Baris</w:t>
            </w:r>
          </w:p>
        </w:tc>
      </w:tr>
      <w:tr>
        <w:trPr>
          <w:cantSplit/>
        </w:trPr>
        <w:tc>
          <w:tcPr>
            <w:tcW w:type="dxa" w:w="175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Sekuens</w:t>
            </w:r>
          </w:p>
        </w:tc>
        <w:tc>
          <w:tcPr>
            <w:tcW w:type="dxa" w:w="6009"/>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Validasi, konfirmasi, pembaruan data, lalu keluaran.</w:t>
            </w:r>
          </w:p>
        </w:tc>
        <w:tc>
          <w:tcPr>
            <w:tcW w:type="dxa" w:w="187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106–130</w:t>
            </w:r>
          </w:p>
        </w:tc>
      </w:tr>
      <w:tr>
        <w:trPr>
          <w:cantSplit/>
        </w:trPr>
        <w:tc>
          <w:tcPr>
            <w:tcW w:type="dxa" w:w="175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Kondisional</w:t>
            </w:r>
          </w:p>
        </w:tc>
        <w:tc>
          <w:tcPr>
            <w:tcW w:type="dxa" w:w="6009"/>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Memilih menu; memeriksa ukuran, status, dan kode.</w:t>
            </w:r>
          </w:p>
        </w:tc>
        <w:tc>
          <w:tcPr>
            <w:tcW w:type="dxa" w:w="187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57, 89–98, 143–146</w:t>
            </w:r>
          </w:p>
        </w:tc>
      </w:tr>
      <w:tr>
        <w:trPr>
          <w:cantSplit/>
        </w:trPr>
        <w:tc>
          <w:tcPr>
            <w:tcW w:type="dxa" w:w="175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Loop</w:t>
            </w:r>
          </w:p>
        </w:tc>
        <w:tc>
          <w:tcPr>
            <w:tcW w:type="dxa" w:w="6009"/>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while mengulang menu/input; for menelusuri batas dimensi dan loker.</w:t>
            </w:r>
          </w:p>
        </w:tc>
        <w:tc>
          <w:tcPr>
            <w:tcW w:type="dxa" w:w="187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33–39, 49, 59–81, 88–98</w:t>
            </w:r>
          </w:p>
        </w:tc>
      </w:tr>
      <w:tr>
        <w:trPr>
          <w:cantSplit/>
        </w:trPr>
        <w:tc>
          <w:tcPr>
            <w:tcW w:type="dxa" w:w="175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Array</w:t>
            </w:r>
          </w:p>
        </w:tc>
        <w:tc>
          <w:tcPr>
            <w:tcW w:type="dxa" w:w="6009"/>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List paralel menyimpan inventori dan transaksi pada indeks yang sama.</w:t>
            </w:r>
          </w:p>
        </w:tc>
        <w:tc>
          <w:tcPr>
            <w:tcW w:type="dxa" w:w="187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17–27, 123–126, 155–158</w:t>
            </w:r>
          </w:p>
        </w:tc>
      </w:tr>
    </w:tbl>
    <w:p>
      <w:pPr>
        <w:spacing w:after="0" w:line="60" w:lineRule="exact"/>
        <w:jc w:val="both"/>
      </w:pPr>
    </w:p>
    <w:p>
      <w:pPr>
        <w:jc w:val="both"/>
      </w:pPr>
      <w:r>
        <w:rPr>
          <w:rFonts w:ascii="Times New Roman" w:hAnsi="Times New Roman" w:eastAsia="Times New Roman" w:cs="Times New Roman"/>
          <w:color w:val="000000"/>
          <w:sz w:val="24"/>
        </w:rPr>
        <w:t>Perulangan karakter pada masukan menerapkan pengulangan dan perbandingan dasar untuk validasi [8]. Program tidak memerlukan library tambahan, fungsi buatan sendiri, kelas, atau database.</w:t>
      </w:r>
    </w:p>
    <w:p>
      <w:pPr>
        <w:pStyle w:val="Heading2"/>
      </w:pPr>
      <w:r>
        <w:rPr>
          <w:rFonts w:ascii="Times New Roman" w:hAnsi="Times New Roman" w:eastAsia="Times New Roman" w:cs="Times New Roman"/>
          <w:color w:val="000000"/>
          <w:sz w:val="24"/>
        </w:rPr>
        <w:t>Contoh saat dua loker D sudah terisi</w:t>
      </w:r>
    </w:p>
    <w:p>
      <w:pPr>
        <w:jc w:val="both"/>
      </w:pPr>
      <w:r>
        <w:rPr>
          <w:rFonts w:ascii="Times New Roman" w:hAnsi="Times New Roman" w:eastAsia="Times New Roman" w:cs="Times New Roman"/>
          <w:color w:val="000000"/>
          <w:sz w:val="24"/>
        </w:rPr>
        <w:t>Tiga paket 10 × 10 × 10 cm dititipkan berturut-turut. Dua paket pertama memakai L01 dan L02. Untuk paket ketiga, pencarian menghasilkan jejak berikut.</w:t>
      </w:r>
    </w:p>
    <w:p>
      <w:pPr>
        <w:pStyle w:val="Caption"/>
        <w:keepNext/>
      </w:pPr>
      <w:r>
        <w:rPr>
          <w:rFonts w:ascii="Times New Roman" w:hAnsi="Times New Roman" w:eastAsia="Times New Roman" w:cs="Times New Roman"/>
          <w:color w:val="000000"/>
          <w:sz w:val="24"/>
        </w:rPr>
        <w:t>Tabel 6. Jejak alokasi ketika dua loker D telah terisi.</w:t>
      </w:r>
    </w:p>
    <w:tbl>
      <w:tblPr>
        <w:tblW w:type="auto" w:w="0"/>
        <w:jc w:val="center"/>
        <w:tblLayout w:type="fixed"/>
        <w:tblLook w:firstColumn="1" w:firstRow="1" w:lastColumn="0" w:lastRow="0" w:noHBand="0" w:noVBand="1" w:val="04A0"/>
      </w:tblPr>
      <w:tblGrid>
        <w:gridCol w:w="567"/>
        <w:gridCol w:w="1474"/>
        <w:gridCol w:w="2381"/>
        <w:gridCol w:w="1134"/>
        <w:gridCol w:w="4082"/>
      </w:tblGrid>
      <w:tr>
        <w:trPr>
          <w:cantSplit/>
          <w:tblHeader/>
        </w:trPr>
        <w:tc>
          <w:tcPr>
            <w:tcW w:type="dxa" w:w="56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jc w:val="center"/>
            </w:pPr>
            <w:r>
              <w:rPr>
                <w:rFonts w:ascii="Times New Roman" w:hAnsi="Times New Roman" w:eastAsia="Times New Roman" w:cs="Times New Roman"/>
                <w:b/>
                <w:color w:val="000000"/>
                <w:sz w:val="24"/>
              </w:rPr>
              <w:t>i</w:t>
            </w:r>
          </w:p>
        </w:tc>
        <w:tc>
          <w:tcPr>
            <w:tcW w:type="dxa" w:w="147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jc w:val="center"/>
            </w:pPr>
            <w:r>
              <w:rPr>
                <w:rFonts w:ascii="Times New Roman" w:hAnsi="Times New Roman" w:eastAsia="Times New Roman" w:cs="Times New Roman"/>
                <w:b/>
                <w:color w:val="000000"/>
                <w:sz w:val="24"/>
              </w:rPr>
              <w:t>Loker</w:t>
            </w:r>
          </w:p>
        </w:tc>
        <w:tc>
          <w:tcPr>
            <w:tcW w:type="dxa" w:w="238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pPr>
            <w:r>
              <w:rPr>
                <w:rFonts w:ascii="Times New Roman" w:hAnsi="Times New Roman" w:eastAsia="Times New Roman" w:cs="Times New Roman"/>
                <w:b/>
                <w:color w:val="000000"/>
                <w:sz w:val="24"/>
              </w:rPr>
              <w:t>Status awal</w:t>
            </w:r>
          </w:p>
        </w:tc>
        <w:tc>
          <w:tcPr>
            <w:tcW w:type="dxa" w:w="113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jc w:val="center"/>
            </w:pPr>
            <w:r>
              <w:rPr>
                <w:rFonts w:ascii="Times New Roman" w:hAnsi="Times New Roman" w:eastAsia="Times New Roman" w:cs="Times New Roman"/>
                <w:b/>
                <w:color w:val="000000"/>
                <w:sz w:val="24"/>
              </w:rPr>
              <w:t>Muat</w:t>
            </w:r>
          </w:p>
        </w:tc>
        <w:tc>
          <w:tcPr>
            <w:tcW w:type="dxa" w:w="4082"/>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jc w:val="center"/>
            </w:pPr>
            <w:r>
              <w:rPr>
                <w:rFonts w:ascii="Times New Roman" w:hAnsi="Times New Roman" w:eastAsia="Times New Roman" w:cs="Times New Roman"/>
                <w:b/>
                <w:color w:val="000000"/>
                <w:sz w:val="24"/>
              </w:rPr>
              <w:t>indeks setelah cek</w:t>
            </w:r>
          </w:p>
        </w:tc>
      </w:tr>
      <w:tr>
        <w:trPr>
          <w:cantSplit/>
        </w:trPr>
        <w:tc>
          <w:tcPr>
            <w:tcW w:type="dxa" w:w="56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0</w:t>
            </w:r>
          </w:p>
        </w:tc>
        <w:tc>
          <w:tcPr>
            <w:tcW w:type="dxa" w:w="147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L01 D</w:t>
            </w:r>
          </w:p>
        </w:tc>
        <w:tc>
          <w:tcPr>
            <w:tcW w:type="dxa" w:w="238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Terisi</w:t>
            </w:r>
          </w:p>
        </w:tc>
        <w:tc>
          <w:tcPr>
            <w:tcW w:type="dxa" w:w="113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Ya</w:t>
            </w:r>
          </w:p>
        </w:tc>
        <w:tc>
          <w:tcPr>
            <w:tcW w:type="dxa" w:w="4082"/>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−1</w:t>
            </w:r>
          </w:p>
        </w:tc>
      </w:tr>
      <w:tr>
        <w:trPr>
          <w:cantSplit/>
        </w:trPr>
        <w:tc>
          <w:tcPr>
            <w:tcW w:type="dxa" w:w="56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1</w:t>
            </w:r>
          </w:p>
        </w:tc>
        <w:tc>
          <w:tcPr>
            <w:tcW w:type="dxa" w:w="147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L02 D</w:t>
            </w:r>
          </w:p>
        </w:tc>
        <w:tc>
          <w:tcPr>
            <w:tcW w:type="dxa" w:w="238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Terisi</w:t>
            </w:r>
          </w:p>
        </w:tc>
        <w:tc>
          <w:tcPr>
            <w:tcW w:type="dxa" w:w="113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Ya</w:t>
            </w:r>
          </w:p>
        </w:tc>
        <w:tc>
          <w:tcPr>
            <w:tcW w:type="dxa" w:w="4082"/>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−1</w:t>
            </w:r>
          </w:p>
        </w:tc>
      </w:tr>
      <w:tr>
        <w:trPr>
          <w:cantSplit/>
        </w:trPr>
        <w:tc>
          <w:tcPr>
            <w:tcW w:type="dxa" w:w="56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2</w:t>
            </w:r>
          </w:p>
        </w:tc>
        <w:tc>
          <w:tcPr>
            <w:tcW w:type="dxa" w:w="147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L03 C</w:t>
            </w:r>
          </w:p>
        </w:tc>
        <w:tc>
          <w:tcPr>
            <w:tcW w:type="dxa" w:w="238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Kosong</w:t>
            </w:r>
          </w:p>
        </w:tc>
        <w:tc>
          <w:tcPr>
            <w:tcW w:type="dxa" w:w="113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Ya</w:t>
            </w:r>
          </w:p>
        </w:tc>
        <w:tc>
          <w:tcPr>
            <w:tcW w:type="dxa" w:w="4082"/>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2</w:t>
            </w:r>
          </w:p>
        </w:tc>
      </w:tr>
      <w:tr>
        <w:trPr>
          <w:cantSplit/>
        </w:trPr>
        <w:tc>
          <w:tcPr>
            <w:tcW w:type="dxa" w:w="56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3</w:t>
            </w:r>
          </w:p>
        </w:tc>
        <w:tc>
          <w:tcPr>
            <w:tcW w:type="dxa" w:w="147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L04 C</w:t>
            </w:r>
          </w:p>
        </w:tc>
        <w:tc>
          <w:tcPr>
            <w:tcW w:type="dxa" w:w="238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Kosong</w:t>
            </w:r>
          </w:p>
        </w:tc>
        <w:tc>
          <w:tcPr>
            <w:tcW w:type="dxa" w:w="113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Ya</w:t>
            </w:r>
          </w:p>
        </w:tc>
        <w:tc>
          <w:tcPr>
            <w:tcW w:type="dxa" w:w="4082"/>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2</w:t>
            </w:r>
          </w:p>
        </w:tc>
      </w:tr>
      <w:tr>
        <w:trPr>
          <w:cantSplit/>
        </w:trPr>
        <w:tc>
          <w:tcPr>
            <w:tcW w:type="dxa" w:w="56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4</w:t>
            </w:r>
          </w:p>
        </w:tc>
        <w:tc>
          <w:tcPr>
            <w:tcW w:type="dxa" w:w="147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L05 B</w:t>
            </w:r>
          </w:p>
        </w:tc>
        <w:tc>
          <w:tcPr>
            <w:tcW w:type="dxa" w:w="238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Kosong</w:t>
            </w:r>
          </w:p>
        </w:tc>
        <w:tc>
          <w:tcPr>
            <w:tcW w:type="dxa" w:w="113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Ya</w:t>
            </w:r>
          </w:p>
        </w:tc>
        <w:tc>
          <w:tcPr>
            <w:tcW w:type="dxa" w:w="4082"/>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2</w:t>
            </w:r>
          </w:p>
        </w:tc>
      </w:tr>
      <w:tr>
        <w:trPr>
          <w:cantSplit/>
        </w:trPr>
        <w:tc>
          <w:tcPr>
            <w:tcW w:type="dxa" w:w="56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5</w:t>
            </w:r>
          </w:p>
        </w:tc>
        <w:tc>
          <w:tcPr>
            <w:tcW w:type="dxa" w:w="147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L06 A</w:t>
            </w:r>
          </w:p>
        </w:tc>
        <w:tc>
          <w:tcPr>
            <w:tcW w:type="dxa" w:w="238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Kosong</w:t>
            </w:r>
          </w:p>
        </w:tc>
        <w:tc>
          <w:tcPr>
            <w:tcW w:type="dxa" w:w="1134"/>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Ya</w:t>
            </w:r>
          </w:p>
        </w:tc>
        <w:tc>
          <w:tcPr>
            <w:tcW w:type="dxa" w:w="4082"/>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2</w:t>
            </w:r>
          </w:p>
        </w:tc>
      </w:tr>
    </w:tbl>
    <w:p>
      <w:pPr>
        <w:spacing w:after="0" w:line="60" w:lineRule="exact"/>
        <w:jc w:val="both"/>
      </w:pPr>
    </w:p>
    <w:p>
      <w:pPr>
        <w:jc w:val="both"/>
      </w:pPr>
      <w:r>
        <w:rPr>
          <w:rFonts w:ascii="Times New Roman" w:hAnsi="Times New Roman" w:eastAsia="Times New Roman" w:cs="Times New Roman"/>
          <w:color w:val="000000"/>
          <w:sz w:val="24"/>
        </w:rPr>
        <w:t>Setelah konfirmasi y, status[2] menjadi Terisi dan kode[2] menjadi P1003. nama[2] serta telepon[2] diisi, sedangkan identitas dan dimensi loker tetap. Hasil tersebut diperiksa pada skenario fallback_after_D_full.</w:t>
      </w:r>
    </w:p>
    <w:p>
      <w:bookmarkStart w:id="14" w:name="section_14"/>
      <w:pPr>
        <w:pStyle w:val="Heading1"/>
        <w:pageBreakBefore/>
      </w:pPr>
      <w:r>
        <w:rPr>
          <w:rFonts w:ascii="Times New Roman" w:hAnsi="Times New Roman" w:eastAsia="Times New Roman" w:cs="Times New Roman"/>
          <w:color w:val="000000"/>
          <w:sz w:val="24"/>
        </w:rPr>
        <w:t>4 Pengujian dan pembahasan</w:t>
      </w:r>
      <w:bookmarkEnd w:id="14"/>
    </w:p>
    <w:p>
      <w:pPr>
        <w:jc w:val="both"/>
      </w:pPr>
      <w:r>
        <w:rPr>
          <w:rFonts w:ascii="Times New Roman" w:hAnsi="Times New Roman" w:eastAsia="Times New Roman" w:cs="Times New Roman"/>
          <w:color w:val="000000"/>
          <w:sz w:val="24"/>
        </w:rPr>
        <w:t>Pengujian pada 19 Oktober 2026 menjalankan masukan terkontrol dan memeriksa keluaran serta keadaan akhir list. Pemilihan kasus mencakup nilai batas dan perubahan status, dua pendekatan pengujian yang dijelaskan dalam silabus ISTQB [13, hlm. 40–42]. Seluruh 44 skenario lulus: 24 skenario alur awal, 12 percobaan orientasi A/B, dan 8 regresi batas dimensi.</w:t>
      </w:r>
    </w:p>
    <w:p>
      <w:pPr>
        <w:pStyle w:val="Caption"/>
        <w:keepNext/>
      </w:pPr>
      <w:r>
        <w:rPr>
          <w:rFonts w:ascii="Times New Roman" w:hAnsi="Times New Roman" w:eastAsia="Times New Roman" w:cs="Times New Roman"/>
          <w:color w:val="000000"/>
          <w:sz w:val="24"/>
        </w:rPr>
        <w:t>Tabel 7. Ringkasan kelompok kasus uji dan hasilnya.</w:t>
      </w:r>
    </w:p>
    <w:tbl>
      <w:tblPr>
        <w:tblW w:type="auto" w:w="0"/>
        <w:jc w:val="center"/>
        <w:tblLayout w:type="fixed"/>
        <w:tblLook w:firstColumn="1" w:firstRow="1" w:lastColumn="0" w:lastRow="0" w:noHBand="0" w:noVBand="1" w:val="04A0"/>
      </w:tblPr>
      <w:tblGrid>
        <w:gridCol w:w="2381"/>
        <w:gridCol w:w="6236"/>
        <w:gridCol w:w="1020"/>
      </w:tblGrid>
      <w:tr>
        <w:trPr>
          <w:cantSplit/>
          <w:tblHeader/>
        </w:trPr>
        <w:tc>
          <w:tcPr>
            <w:tcW w:type="dxa" w:w="238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pPr>
            <w:r>
              <w:rPr>
                <w:rFonts w:ascii="Times New Roman" w:hAnsi="Times New Roman" w:eastAsia="Times New Roman" w:cs="Times New Roman"/>
                <w:b/>
                <w:color w:val="000000"/>
                <w:sz w:val="24"/>
              </w:rPr>
              <w:t>Kasus</w:t>
            </w:r>
          </w:p>
        </w:tc>
        <w:tc>
          <w:tcPr>
            <w:tcW w:type="dxa" w:w="6236"/>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pPr>
            <w:r>
              <w:rPr>
                <w:rFonts w:ascii="Times New Roman" w:hAnsi="Times New Roman" w:eastAsia="Times New Roman" w:cs="Times New Roman"/>
                <w:b/>
                <w:color w:val="000000"/>
                <w:sz w:val="24"/>
              </w:rPr>
              <w:t>Hasil yang diharapkan dan teramati</w:t>
            </w:r>
          </w:p>
        </w:tc>
        <w:tc>
          <w:tcPr>
            <w:tcW w:type="dxa" w:w="1020"/>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jc w:val="center"/>
            </w:pPr>
            <w:r>
              <w:rPr>
                <w:rFonts w:ascii="Times New Roman" w:hAnsi="Times New Roman" w:eastAsia="Times New Roman" w:cs="Times New Roman"/>
                <w:b/>
                <w:color w:val="000000"/>
                <w:sz w:val="24"/>
              </w:rPr>
              <w:t>Hasil</w:t>
            </w:r>
          </w:p>
        </w:tc>
      </w:tr>
      <w:tr>
        <w:trPr>
          <w:cantSplit/>
        </w:trPr>
        <w:tc>
          <w:tcPr>
            <w:tcW w:type="dxa" w:w="238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Tepat batas A/B/C/D</w:t>
            </w:r>
          </w:p>
        </w:tc>
        <w:tc>
          <w:tcPr>
            <w:tcW w:type="dxa" w:w="6236"/>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Paket sesuai dimensi batas masuk ke tipe yang tepat.</w:t>
            </w:r>
          </w:p>
        </w:tc>
        <w:tc>
          <w:tcPr>
            <w:tcW w:type="dxa" w:w="1020"/>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Lulus</w:t>
            </w:r>
          </w:p>
        </w:tc>
      </w:tr>
      <w:tr>
        <w:trPr>
          <w:cantSplit/>
        </w:trPr>
        <w:tc>
          <w:tcPr>
            <w:tcW w:type="dxa" w:w="238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Enam orientasi A dan B</w:t>
            </w:r>
          </w:p>
        </w:tc>
        <w:tc>
          <w:tcPr>
            <w:tcW w:type="dxa" w:w="6236"/>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Seluruh orientasi memilih tipe yang sama.</w:t>
            </w:r>
          </w:p>
        </w:tc>
        <w:tc>
          <w:tcPr>
            <w:tcW w:type="dxa" w:w="1020"/>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Lulus</w:t>
            </w:r>
          </w:p>
        </w:tc>
      </w:tr>
      <w:tr>
        <w:trPr>
          <w:cantSplit/>
        </w:trPr>
        <w:tc>
          <w:tcPr>
            <w:tcW w:type="dxa" w:w="238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Ukuran 60 × 60 × 60</w:t>
            </w:r>
          </w:p>
        </w:tc>
        <w:tc>
          <w:tcPr>
            <w:tcW w:type="dxa" w:w="6236"/>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Lolos batas input; ditolak karena tidak muat. Data tetap.</w:t>
            </w:r>
          </w:p>
        </w:tc>
        <w:tc>
          <w:tcPr>
            <w:tcW w:type="dxa" w:w="1020"/>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Lulus</w:t>
            </w:r>
          </w:p>
        </w:tc>
      </w:tr>
      <w:tr>
        <w:trPr>
          <w:cantSplit/>
        </w:trPr>
        <w:tc>
          <w:tcPr>
            <w:tcW w:type="dxa" w:w="238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Ukuran tidak valid</w:t>
            </w:r>
          </w:p>
        </w:tc>
        <w:tc>
          <w:tcPr>
            <w:tcW w:type="dxa" w:w="6236"/>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61, 9999, angka panjang di atas batas, huruf, nol, negatif, dan pecahan diminta ulang pada sisi yang sama.</w:t>
            </w:r>
          </w:p>
        </w:tc>
        <w:tc>
          <w:tcPr>
            <w:tcW w:type="dxa" w:w="1020"/>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Lulus</w:t>
            </w:r>
          </w:p>
        </w:tc>
      </w:tr>
      <w:tr>
        <w:trPr>
          <w:cantSplit/>
        </w:trPr>
        <w:tc>
          <w:tcPr>
            <w:tcW w:type="dxa" w:w="238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Nama atau telepon kosong</w:t>
            </w:r>
          </w:p>
        </w:tc>
        <w:tc>
          <w:tcPr>
            <w:tcW w:type="dxa" w:w="6236"/>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String kosong, spasi, dan tab diminta ulang.</w:t>
            </w:r>
          </w:p>
        </w:tc>
        <w:tc>
          <w:tcPr>
            <w:tcW w:type="dxa" w:w="1020"/>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Lulus</w:t>
            </w:r>
          </w:p>
        </w:tc>
      </w:tr>
      <w:tr>
        <w:trPr>
          <w:cantSplit/>
        </w:trPr>
        <w:tc>
          <w:tcPr>
            <w:tcW w:type="dxa" w:w="238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Batal titip atau ambil</w:t>
            </w:r>
          </w:p>
        </w:tc>
        <w:tc>
          <w:tcPr>
            <w:tcW w:type="dxa" w:w="6236"/>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Isi list dan kode aktif dipertahankan.</w:t>
            </w:r>
          </w:p>
        </w:tc>
        <w:tc>
          <w:tcPr>
            <w:tcW w:type="dxa" w:w="1020"/>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Lulus</w:t>
            </w:r>
          </w:p>
        </w:tc>
      </w:tr>
      <w:tr>
        <w:trPr>
          <w:cantSplit/>
        </w:trPr>
        <w:tc>
          <w:tcPr>
            <w:tcW w:type="dxa" w:w="238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Kode salah atau bekas</w:t>
            </w:r>
          </w:p>
        </w:tc>
        <w:tc>
          <w:tcPr>
            <w:tcW w:type="dxa" w:w="6236"/>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Ditolak tanpa mengubah paket lain.</w:t>
            </w:r>
          </w:p>
        </w:tc>
        <w:tc>
          <w:tcPr>
            <w:tcW w:type="dxa" w:w="1020"/>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Lulus</w:t>
            </w:r>
          </w:p>
        </w:tc>
      </w:tr>
      <w:tr>
        <w:trPr>
          <w:cantSplit/>
        </w:trPr>
        <w:tc>
          <w:tcPr>
            <w:tcW w:type="dxa" w:w="238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Loker dipakai kembali</w:t>
            </w:r>
          </w:p>
        </w:tc>
        <w:tc>
          <w:tcPr>
            <w:tcW w:type="dxa" w:w="6236"/>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Slot kosong digunakan lagi dengan kode baru.</w:t>
            </w:r>
          </w:p>
        </w:tc>
        <w:tc>
          <w:tcPr>
            <w:tcW w:type="dxa" w:w="1020"/>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Lulus</w:t>
            </w:r>
          </w:p>
        </w:tc>
      </w:tr>
      <w:tr>
        <w:trPr>
          <w:cantSplit/>
        </w:trPr>
        <w:tc>
          <w:tcPr>
            <w:tcW w:type="dxa" w:w="238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Enam loker penuh</w:t>
            </w:r>
          </w:p>
        </w:tc>
        <w:tc>
          <w:tcPr>
            <w:tcW w:type="dxa" w:w="6236"/>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Paket ketujuh ditolak; tidak ada transaksi tertimpa.</w:t>
            </w:r>
          </w:p>
        </w:tc>
        <w:tc>
          <w:tcPr>
            <w:tcW w:type="dxa" w:w="1020"/>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Lulus</w:t>
            </w:r>
          </w:p>
        </w:tc>
      </w:tr>
      <w:tr>
        <w:trPr>
          <w:cantSplit/>
        </w:trPr>
        <w:tc>
          <w:tcPr>
            <w:tcW w:type="dxa" w:w="238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D penuh dan B/A seri</w:t>
            </w:r>
          </w:p>
        </w:tc>
        <w:tc>
          <w:tcPr>
            <w:tcW w:type="dxa" w:w="6236"/>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Paket kecil beralih ke C; paket yang muat B/A memilih B dahulu.</w:t>
            </w:r>
          </w:p>
        </w:tc>
        <w:tc>
          <w:tcPr>
            <w:tcW w:type="dxa" w:w="1020"/>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jc w:val="center"/>
            </w:pPr>
            <w:r>
              <w:rPr>
                <w:rFonts w:ascii="Times New Roman" w:hAnsi="Times New Roman" w:eastAsia="Times New Roman" w:cs="Times New Roman"/>
                <w:b w:val="0"/>
                <w:color w:val="000000"/>
                <w:sz w:val="24"/>
              </w:rPr>
              <w:t>Lulus</w:t>
            </w:r>
          </w:p>
        </w:tc>
      </w:tr>
    </w:tbl>
    <w:p>
      <w:pPr>
        <w:spacing w:after="0" w:line="60" w:lineRule="exact"/>
        <w:jc w:val="both"/>
      </w:pPr>
    </w:p>
    <w:p>
      <w:pPr>
        <w:jc w:val="both"/>
      </w:pPr>
      <w:r>
        <w:rPr>
          <w:rFonts w:ascii="Times New Roman" w:hAnsi="Times New Roman" w:eastAsia="Times New Roman" w:cs="Times New Roman"/>
          <w:color w:val="000000"/>
          <w:sz w:val="24"/>
        </w:rPr>
        <w:t>Batas dimensi direvisi menggunakan test-driven development (TDD), yaitu menulis tes lebih dahulu, mengamati kegagalan, lalu memperbaiki implementasi [13, hlm. 26]. Pada tahap RED, kode lama menghasilkan 34 dari 44 skenario lulus dan 10 gagal. Setelah perbaikan, alat uji yang sama menghasilkan 44 dari 44 skenario lulus pada tahap GREEN. Delapan skenario baru menambah cakupan regresi batas input; sebagian ekspektasi tes lama juga disesuaikan.</w:t>
      </w:r>
    </w:p>
    <w:p>
      <w:pPr>
        <w:jc w:val="both"/>
      </w:pPr>
      <w:r>
        <w:rPr>
          <w:rFonts w:ascii="Times New Roman" w:hAnsi="Times New Roman" w:eastAsia="Times New Roman" w:cs="Times New Roman"/>
          <w:color w:val="000000"/>
          <w:sz w:val="24"/>
        </w:rPr>
        <w:t>Blok alokasi diperiksa terpisah dengan 16 nilai sisi yang dipilih di sekitar batas ukuran: 1, 19, 20, 21, 29, 30, 31, 39, 40, 41, 44, 45, 46, 59, 60, dan 61 cm. Kombinasi 16³ ukuran dan 2⁶ pola keterisian menghasilkan 262.144 pemeriksaan, seluruhnya cocok dengan pembanding berbasis permutasi. Nilai 61 adalah kasus negatif di tingkat blok; input interaktif menolaknya lebih awal.</w:t>
      </w:r>
    </w:p>
    <w:p>
      <w:pPr>
        <w:jc w:val="both"/>
      </w:pPr>
      <w:r>
        <w:rPr>
          <w:rFonts w:ascii="Times New Roman" w:hAnsi="Times New Roman" w:eastAsia="Times New Roman" w:cs="Times New Roman"/>
          <w:color w:val="000000"/>
          <w:sz w:val="24"/>
        </w:rPr>
        <w:t>Pengujian blok tersebut bukan 262.144 transaksi lengkap dan bukan pemeriksaan seluruh ukuran yang mungkin. Ringkasan, masukan, keluaran, keadaan akhir, serta bukti RED/GREEN tersedia dalam folder Pengujian. Keberhasilan tes menunjukkan hasil untuk kasus yang dijalankan; pengujian tidak membuktikan ketiadaan seluruh cacat [13, hlm. 17–18].</w:t>
      </w:r>
    </w:p>
    <w:p>
      <w:bookmarkStart w:id="15" w:name="section_15"/>
      <w:pPr>
        <w:pStyle w:val="Heading2"/>
        <w:pageBreakBefore/>
      </w:pPr>
      <w:r>
        <w:rPr>
          <w:rFonts w:ascii="Times New Roman" w:hAnsi="Times New Roman" w:eastAsia="Times New Roman" w:cs="Times New Roman"/>
          <w:color w:val="000000"/>
          <w:sz w:val="24"/>
        </w:rPr>
        <w:t>4.1 Contoh eksekusi dan konsistensi data</w:t>
      </w:r>
      <w:bookmarkEnd w:id="15"/>
    </w:p>
    <w:p>
      <w:pPr>
        <w:jc w:val="both"/>
      </w:pPr>
      <w:r>
        <w:rPr>
          <w:rFonts w:ascii="Times New Roman" w:hAnsi="Times New Roman" w:eastAsia="Times New Roman" w:cs="Times New Roman"/>
          <w:color w:val="000000"/>
          <w:sz w:val="24"/>
        </w:rPr>
        <w:t>Cuplikan berikut berasal dari rekaman uji terminal pada 19 Oktober 2026 dengan program final, terpisah dari rekaman video presentasi. Ana, Budi, dan nomor telepon yang dipakai adalah data contoh. Transkrip lengkap tersedia dalam Contoh_Demo.txt.</w:t>
      </w:r>
    </w:p>
    <w:p>
      <w:pPr>
        <w:pStyle w:val="Heading2"/>
      </w:pPr>
      <w:r>
        <w:rPr>
          <w:rFonts w:ascii="Times New Roman" w:hAnsi="Times New Roman" w:eastAsia="Times New Roman" w:cs="Times New Roman"/>
          <w:color w:val="000000"/>
          <w:sz w:val="24"/>
        </w:rPr>
        <w:t>Paket dengan rotasi ke tipe A</w:t>
      </w:r>
    </w:p>
    <w:p>
      <w:pPr>
        <w:widowControl w:val="0"/>
        <w:spacing w:line="240" w:lineRule="auto" w:before="0" w:after="0"/>
      </w:pPr>
      <w:r>
        <w:rPr>
          <w:rFonts w:ascii="Courier New" w:hAnsi="Courier New" w:eastAsia="Courier New" w:cs="Courier New"/>
          <w:color w:val="000000"/>
          <w:sz w:val="24"/>
        </w:rPr>
        <w:t>Panjang paket (bulat 1-60 cm): 60</w:t>
      </w:r>
    </w:p>
    <w:p>
      <w:pPr>
        <w:widowControl w:val="0"/>
        <w:spacing w:line="240" w:lineRule="auto" w:before="0" w:after="0"/>
      </w:pPr>
      <w:r>
        <w:rPr>
          <w:rFonts w:ascii="Courier New" w:hAnsi="Courier New" w:eastAsia="Courier New" w:cs="Courier New"/>
          <w:color w:val="000000"/>
          <w:sz w:val="24"/>
        </w:rPr>
        <w:t>Lebar paket (bulat 1-60 cm): 45</w:t>
      </w:r>
    </w:p>
    <w:p>
      <w:pPr>
        <w:widowControl w:val="0"/>
        <w:spacing w:line="240" w:lineRule="auto" w:before="0" w:after="0"/>
      </w:pPr>
      <w:r>
        <w:rPr>
          <w:rFonts w:ascii="Courier New" w:hAnsi="Courier New" w:eastAsia="Courier New" w:cs="Courier New"/>
          <w:color w:val="000000"/>
          <w:sz w:val="24"/>
        </w:rPr>
        <w:t>Tinggi paket (bulat 1-60 cm): 20</w:t>
      </w:r>
    </w:p>
    <w:p>
      <w:pPr>
        <w:widowControl w:val="0"/>
        <w:spacing w:line="240" w:lineRule="auto" w:before="0" w:after="0"/>
      </w:pPr>
      <w:r>
        <w:rPr>
          <w:rFonts w:ascii="Courier New" w:hAnsi="Courier New" w:eastAsia="Courier New" w:cs="Courier New"/>
          <w:color w:val="000000"/>
          <w:sz w:val="24"/>
        </w:rPr>
        <w:t>Loker terpilih: L06 | Tipe: A</w:t>
      </w:r>
    </w:p>
    <w:p>
      <w:pPr>
        <w:widowControl w:val="0"/>
        <w:spacing w:line="240" w:lineRule="auto" w:before="0" w:after="0"/>
      </w:pPr>
      <w:r>
        <w:rPr>
          <w:rFonts w:ascii="Courier New" w:hAnsi="Courier New" w:eastAsia="Courier New" w:cs="Courier New"/>
          <w:color w:val="000000"/>
          <w:sz w:val="24"/>
        </w:rPr>
        <w:t>Paket tersimpan di L06.</w:t>
      </w:r>
    </w:p>
    <w:p>
      <w:pPr>
        <w:widowControl w:val="0"/>
        <w:spacing w:line="240" w:lineRule="auto" w:before="0" w:after="120"/>
      </w:pPr>
      <w:r>
        <w:rPr>
          <w:rFonts w:ascii="Courier New" w:hAnsi="Courier New" w:eastAsia="Courier New" w:cs="Courier New"/>
          <w:color w:val="000000"/>
          <w:sz w:val="24"/>
        </w:rPr>
        <w:t>Notifikasi simulasi: kode ambil P1001</w:t>
      </w:r>
    </w:p>
    <w:p>
      <w:pPr>
        <w:jc w:val="both"/>
      </w:pPr>
      <w:r>
        <w:rPr>
          <w:rFonts w:ascii="Times New Roman" w:hAnsi="Times New Roman" w:eastAsia="Times New Roman" w:cs="Times New Roman"/>
          <w:color w:val="000000"/>
          <w:sz w:val="24"/>
        </w:rPr>
        <w:t>Input nama, telepon, dan konfirmasi y terjadi di antara pemilihan loker dan pesan penyimpanan; bagian tersebut tidak ditampilkan pada cuplikan. Kasus ini menguji pertukaran sisi, bukan hanya perbandingan volume.</w:t>
      </w:r>
    </w:p>
    <w:p>
      <w:pPr>
        <w:pStyle w:val="Heading2"/>
      </w:pPr>
      <w:r>
        <w:rPr>
          <w:rFonts w:ascii="Times New Roman" w:hAnsi="Times New Roman" w:eastAsia="Times New Roman" w:cs="Times New Roman"/>
          <w:color w:val="000000"/>
          <w:sz w:val="24"/>
        </w:rPr>
        <w:t>Status setelah pengambilan satu paket</w:t>
      </w:r>
    </w:p>
    <w:p>
      <w:pPr>
        <w:jc w:val="both"/>
      </w:pPr>
      <w:r>
        <w:rPr>
          <w:rFonts w:ascii="Times New Roman" w:hAnsi="Times New Roman" w:eastAsia="Times New Roman" w:cs="Times New Roman"/>
          <w:color w:val="000000"/>
          <w:sz w:val="24"/>
        </w:rPr>
        <w:t>Setelah paket 60 × 45 × 20 cm masuk ke L06 dengan kode P1001, paket 30 × 20 × 45 cm dititipkan ke L01 dengan kode P1002. Kode salah ditolak. Pengambilan P1001 kemudian mengosongkan L06, sementara transaksi P1002 tetap tersimpan di L01. Percobaan memakai kembali P1001 ditolak.</w:t>
      </w:r>
    </w:p>
    <w:p>
      <w:pPr>
        <w:widowControl w:val="0"/>
        <w:spacing w:line="240" w:lineRule="auto" w:before="0" w:after="0"/>
      </w:pPr>
      <w:r>
        <w:rPr>
          <w:rFonts w:ascii="Courier New" w:hAnsi="Courier New" w:eastAsia="Courier New" w:cs="Courier New"/>
          <w:color w:val="000000"/>
          <w:sz w:val="24"/>
        </w:rPr>
        <w:t>L01 | D | 30 x 20 x 45 | Terisi</w:t>
      </w:r>
    </w:p>
    <w:p>
      <w:pPr>
        <w:widowControl w:val="0"/>
        <w:spacing w:line="240" w:lineRule="auto" w:before="0" w:after="0"/>
      </w:pPr>
      <w:r>
        <w:rPr>
          <w:rFonts w:ascii="Courier New" w:hAnsi="Courier New" w:eastAsia="Courier New" w:cs="Courier New"/>
          <w:color w:val="000000"/>
          <w:sz w:val="24"/>
        </w:rPr>
        <w:t>L02 | D | 30 x 20 x 45 | Kosong</w:t>
      </w:r>
    </w:p>
    <w:p>
      <w:pPr>
        <w:widowControl w:val="0"/>
        <w:spacing w:line="240" w:lineRule="auto" w:before="0" w:after="0"/>
      </w:pPr>
      <w:r>
        <w:rPr>
          <w:rFonts w:ascii="Courier New" w:hAnsi="Courier New" w:eastAsia="Courier New" w:cs="Courier New"/>
          <w:color w:val="000000"/>
          <w:sz w:val="24"/>
        </w:rPr>
        <w:t>L03 | C | 30 x 30 x 45 | Kosong</w:t>
      </w:r>
    </w:p>
    <w:p>
      <w:pPr>
        <w:widowControl w:val="0"/>
        <w:spacing w:line="240" w:lineRule="auto" w:before="0" w:after="0"/>
      </w:pPr>
      <w:r>
        <w:rPr>
          <w:rFonts w:ascii="Courier New" w:hAnsi="Courier New" w:eastAsia="Courier New" w:cs="Courier New"/>
          <w:color w:val="000000"/>
          <w:sz w:val="24"/>
        </w:rPr>
        <w:t>L04 | C | 30 x 30 x 45 | Kosong</w:t>
      </w:r>
    </w:p>
    <w:p>
      <w:pPr>
        <w:widowControl w:val="0"/>
        <w:spacing w:line="240" w:lineRule="auto" w:before="0" w:after="0"/>
      </w:pPr>
      <w:r>
        <w:rPr>
          <w:rFonts w:ascii="Courier New" w:hAnsi="Courier New" w:eastAsia="Courier New" w:cs="Courier New"/>
          <w:color w:val="000000"/>
          <w:sz w:val="24"/>
        </w:rPr>
        <w:t>L05 | B | 30 x 40 x 45 | Kosong</w:t>
      </w:r>
    </w:p>
    <w:p>
      <w:pPr>
        <w:widowControl w:val="0"/>
        <w:spacing w:line="240" w:lineRule="auto" w:before="0" w:after="0"/>
      </w:pPr>
      <w:r>
        <w:rPr>
          <w:rFonts w:ascii="Courier New" w:hAnsi="Courier New" w:eastAsia="Courier New" w:cs="Courier New"/>
          <w:color w:val="000000"/>
          <w:sz w:val="24"/>
        </w:rPr>
        <w:t>L06 | A | 20 x 60 x 45 | Kosong</w:t>
      </w:r>
    </w:p>
    <w:p>
      <w:pPr>
        <w:widowControl w:val="0"/>
        <w:spacing w:line="240" w:lineRule="auto" w:before="0" w:after="0"/>
      </w:pPr>
      <w:r>
        <w:rPr>
          <w:rFonts w:ascii="Courier New" w:hAnsi="Courier New" w:eastAsia="Courier New" w:cs="Courier New"/>
          <w:color w:val="000000"/>
          <w:sz w:val="24"/>
        </w:rPr>
        <w:t>Total kosong: 5</w:t>
      </w:r>
    </w:p>
    <w:p>
      <w:pPr>
        <w:widowControl w:val="0"/>
        <w:spacing w:line="240" w:lineRule="auto" w:before="0" w:after="0"/>
      </w:pPr>
      <w:r>
        <w:rPr>
          <w:rFonts w:ascii="Courier New" w:hAnsi="Courier New" w:eastAsia="Courier New" w:cs="Courier New"/>
          <w:color w:val="000000"/>
          <w:sz w:val="24"/>
        </w:rPr>
        <w:t>Total terisi: 1</w:t>
      </w:r>
    </w:p>
    <w:p>
      <w:pPr>
        <w:widowControl w:val="0"/>
        <w:spacing w:line="240" w:lineRule="auto" w:before="0" w:after="120"/>
      </w:pPr>
      <w:r>
        <w:rPr>
          <w:rFonts w:ascii="Courier New" w:hAnsi="Courier New" w:eastAsia="Courier New" w:cs="Courier New"/>
          <w:color w:val="000000"/>
          <w:sz w:val="24"/>
        </w:rPr>
        <w:t>Kosong D: 1 | C: 2 | B: 1 | A: 1</w:t>
      </w:r>
    </w:p>
    <w:p>
      <w:pPr>
        <w:pStyle w:val="Heading2"/>
      </w:pPr>
      <w:r>
        <w:rPr>
          <w:rFonts w:ascii="Times New Roman" w:hAnsi="Times New Roman" w:eastAsia="Times New Roman" w:cs="Times New Roman"/>
          <w:color w:val="000000"/>
          <w:sz w:val="24"/>
        </w:rPr>
        <w:t>Pembahasan hasil</w:t>
      </w:r>
    </w:p>
    <w:p>
      <w:pPr>
        <w:jc w:val="both"/>
      </w:pPr>
      <w:r>
        <w:rPr>
          <w:rFonts w:ascii="Times New Roman" w:hAnsi="Times New Roman" w:eastAsia="Times New Roman" w:cs="Times New Roman"/>
          <w:color w:val="000000"/>
          <w:sz w:val="24"/>
        </w:rPr>
        <w:t>Hasil tersebut menunjukkan bahwa pengambilan hanya membersihkan transaksi pada indeks yang cocok. Pemeriksaan status mencegah paket baru menimpa loker terisi, sedangkan pembatalan dan kode salah mempertahankan data. Keempat komponen dasar pemrograman berperan bersama dalam menjaga hubungan antara masukan, keputusan, dan keadaan loker.</w:t>
      </w:r>
    </w:p>
    <w:p>
      <w:bookmarkStart w:id="16" w:name="section_16"/>
      <w:pPr>
        <w:pStyle w:val="Heading1"/>
        <w:pageBreakBefore/>
      </w:pPr>
      <w:r>
        <w:rPr>
          <w:rFonts w:ascii="Times New Roman" w:hAnsi="Times New Roman" w:eastAsia="Times New Roman" w:cs="Times New Roman"/>
          <w:color w:val="000000"/>
          <w:sz w:val="24"/>
        </w:rPr>
        <w:t>5 Kesimpulan</w:t>
      </w:r>
      <w:bookmarkEnd w:id="16"/>
    </w:p>
    <w:p>
      <w:pPr>
        <w:jc w:val="both"/>
      </w:pPr>
      <w:r>
        <w:rPr>
          <w:rFonts w:ascii="Times New Roman" w:hAnsi="Times New Roman" w:eastAsia="Times New Roman" w:cs="Times New Roman"/>
          <w:color w:val="000000"/>
          <w:sz w:val="24"/>
        </w:rPr>
        <w:t>Simulasi Smart Parcel Locker telah menghubungkan penitipan, pengambilan, dan pemeriksaan ketersediaan melalui sembilan list paralel. Pemeriksaan dimensi dan enam orientasi menentukan kecocokan paket; status menentukan ketersediaan; kode mengarahkan pengambilan ke transaksi yang sesuai. Loker dapat dipakai kembali setelah data transaksi dibersihkan.</w:t>
      </w:r>
    </w:p>
    <w:p>
      <w:pPr>
        <w:jc w:val="both"/>
      </w:pPr>
      <w:r>
        <w:rPr>
          <w:rFonts w:ascii="Times New Roman" w:hAnsi="Times New Roman" w:eastAsia="Times New Roman" w:cs="Times New Roman"/>
          <w:color w:val="000000"/>
          <w:sz w:val="24"/>
        </w:rPr>
        <w:t>Sekuens mengatur urutan proses, kondisional memilih keputusan, perulangan menangani menu dan pencarian, serta array menyimpan keadaan beberapa loker. Implementasi tetap menggunakan Python dasar tanpa pustaka tambahan, fungsi buatan sendiri, kelas, atau basis data. Seluruh 44 skenario perilaku dan 262.144 pemeriksaan blok alokasi yang dijalankan memberikan hasil sesuai harapan.</w:t>
      </w:r>
    </w:p>
    <w:p>
      <w:pPr>
        <w:pStyle w:val="Heading2"/>
      </w:pPr>
      <w:r>
        <w:rPr>
          <w:rFonts w:ascii="Times New Roman" w:hAnsi="Times New Roman" w:eastAsia="Times New Roman" w:cs="Times New Roman"/>
          <w:color w:val="000000"/>
          <w:sz w:val="24"/>
        </w:rPr>
        <w:t>Batas penerapan hasil</w:t>
      </w:r>
    </w:p>
    <w:p>
      <w:pPr>
        <w:pStyle w:val="Caption"/>
        <w:keepNext/>
      </w:pPr>
      <w:r>
        <w:rPr>
          <w:rFonts w:ascii="Times New Roman" w:hAnsi="Times New Roman" w:eastAsia="Times New Roman" w:cs="Times New Roman"/>
          <w:color w:val="000000"/>
          <w:sz w:val="24"/>
        </w:rPr>
        <w:t>Tabel 8. Batas model yang memengaruhi interpretasi hasil.</w:t>
      </w:r>
    </w:p>
    <w:tbl>
      <w:tblPr>
        <w:tblW w:type="auto" w:w="0"/>
        <w:jc w:val="center"/>
        <w:tblLayout w:type="fixed"/>
        <w:tblLook w:firstColumn="1" w:firstRow="1" w:lastColumn="0" w:lastRow="0" w:noHBand="0" w:noVBand="1" w:val="04A0"/>
      </w:tblPr>
      <w:tblGrid>
        <w:gridCol w:w="1871"/>
        <w:gridCol w:w="7767"/>
      </w:tblGrid>
      <w:tr>
        <w:trPr>
          <w:cantSplit/>
          <w:tblHeader/>
        </w:trPr>
        <w:tc>
          <w:tcPr>
            <w:tcW w:type="dxa" w:w="187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pPr>
            <w:r>
              <w:rPr>
                <w:rFonts w:ascii="Times New Roman" w:hAnsi="Times New Roman" w:eastAsia="Times New Roman" w:cs="Times New Roman"/>
                <w:b/>
                <w:color w:val="000000"/>
                <w:sz w:val="24"/>
              </w:rPr>
              <w:t>Aspek</w:t>
            </w:r>
          </w:p>
        </w:tc>
        <w:tc>
          <w:tcPr>
            <w:tcW w:type="dxa" w:w="776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pPr>
            <w:r>
              <w:rPr>
                <w:rFonts w:ascii="Times New Roman" w:hAnsi="Times New Roman" w:eastAsia="Times New Roman" w:cs="Times New Roman"/>
                <w:b/>
                <w:color w:val="000000"/>
                <w:sz w:val="24"/>
              </w:rPr>
              <w:t>Batas pada implementasi</w:t>
            </w:r>
          </w:p>
        </w:tc>
      </w:tr>
      <w:tr>
        <w:trPr>
          <w:cantSplit/>
        </w:trPr>
        <w:tc>
          <w:tcPr>
            <w:tcW w:type="dxa" w:w="187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Geometri</w:t>
            </w:r>
          </w:p>
        </w:tc>
        <w:tc>
          <w:tcPr>
            <w:tcW w:type="dxa" w:w="776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Paket dianggap balok kaku dengan dimensi bilangan bulat. Rotasi hanya pertukaran arah sisi; celah pintu dan toleransi kemasan diabaikan.</w:t>
            </w:r>
          </w:p>
        </w:tc>
      </w:tr>
      <w:tr>
        <w:trPr>
          <w:cantSplit/>
        </w:trPr>
        <w:tc>
          <w:tcPr>
            <w:tcW w:type="dxa" w:w="187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Kapasitas</w:t>
            </w:r>
          </w:p>
        </w:tc>
        <w:tc>
          <w:tcPr>
            <w:tcW w:type="dxa" w:w="776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Inventori tetap enam loker dengan satu paket per loker. Dimensi dan jumlahnya adalah parameter simulasi.</w:t>
            </w:r>
          </w:p>
        </w:tc>
      </w:tr>
      <w:tr>
        <w:trPr>
          <w:cantSplit/>
        </w:trPr>
        <w:tc>
          <w:tcPr>
            <w:tcW w:type="dxa" w:w="187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Penyimpanan</w:t>
            </w:r>
          </w:p>
        </w:tc>
        <w:tc>
          <w:tcPr>
            <w:tcW w:type="dxa" w:w="776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Seluruh data dan penghitung kode kembali ke keadaan awal saat program dimulai ulang.</w:t>
            </w:r>
          </w:p>
        </w:tc>
      </w:tr>
      <w:tr>
        <w:trPr>
          <w:cantSplit/>
        </w:trPr>
        <w:tc>
          <w:tcPr>
            <w:tcW w:type="dxa" w:w="187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Validasi penerima</w:t>
            </w:r>
          </w:p>
        </w:tc>
        <w:tc>
          <w:tcPr>
            <w:tcW w:type="dxa" w:w="776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Nama dan telepon hanya diperiksa agar tidak kosong atau seluruhnya spasi/tab. Format dan kepemilikannya belum diverifikasi.</w:t>
            </w:r>
          </w:p>
        </w:tc>
      </w:tr>
      <w:tr>
        <w:trPr>
          <w:cantSplit/>
        </w:trPr>
        <w:tc>
          <w:tcPr>
            <w:tcW w:type="dxa" w:w="1871"/>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Kode dan layanan fisik</w:t>
            </w:r>
          </w:p>
        </w:tc>
        <w:tc>
          <w:tcPr>
            <w:tcW w:type="dxa" w:w="7767"/>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Kode berurutan unik dalam satu sesi, tetapi mudah ditebak. Pembayaran, notifikasi, dan pintu fisik hanya disimulasikan.</w:t>
            </w:r>
          </w:p>
        </w:tc>
      </w:tr>
    </w:tbl>
    <w:p>
      <w:pPr>
        <w:spacing w:after="0" w:line="60" w:lineRule="exact"/>
        <w:jc w:val="both"/>
      </w:pPr>
    </w:p>
    <w:p>
      <w:pPr>
        <w:jc w:val="both"/>
      </w:pPr>
      <w:r>
        <w:rPr>
          <w:rFonts w:ascii="Times New Roman" w:hAnsi="Times New Roman" w:eastAsia="Times New Roman" w:cs="Times New Roman"/>
          <w:color w:val="000000"/>
          <w:sz w:val="24"/>
        </w:rPr>
        <w:t>Karena batas tersebut, hasil pengujian berlaku untuk logika program pembelajaran ini. Laporan tidak menyimpulkan keamanan, keandalan perangkat, atau kinerja operasional layanan PopBox. Penyimpanan permanen, autentikasi, dan integrasi perangkat merupakan kemungkinan pengembangan di luar implementasi yang dinilai.</w:t>
      </w:r>
    </w:p>
    <w:p>
      <w:bookmarkStart w:id="17" w:name="section_17"/>
      <w:pPr>
        <w:pStyle w:val="Heading1"/>
        <w:pageBreakBefore/>
      </w:pPr>
      <w:r>
        <w:rPr>
          <w:rFonts w:ascii="Times New Roman" w:hAnsi="Times New Roman" w:eastAsia="Times New Roman" w:cs="Times New Roman"/>
          <w:color w:val="000000"/>
          <w:sz w:val="24"/>
        </w:rPr>
        <w:t>6 Pelaksanaan proyek</w:t>
      </w:r>
      <w:bookmarkEnd w:id="17"/>
    </w:p>
    <w:p>
      <w:bookmarkStart w:id="18" w:name="section_18"/>
      <w:pPr>
        <w:pStyle w:val="Heading2"/>
      </w:pPr>
      <w:r>
        <w:rPr>
          <w:rFonts w:ascii="Times New Roman" w:hAnsi="Times New Roman" w:eastAsia="Times New Roman" w:cs="Times New Roman"/>
          <w:color w:val="000000"/>
          <w:sz w:val="24"/>
        </w:rPr>
        <w:t>6.1 Asistensi dan tindak lanjut</w:t>
      </w:r>
      <w:bookmarkEnd w:id="18"/>
    </w:p>
    <w:p>
      <w:pPr>
        <w:jc w:val="both"/>
      </w:pPr>
      <w:r>
        <w:rPr>
          <w:rFonts w:ascii="Times New Roman" w:hAnsi="Times New Roman" w:eastAsia="Times New Roman" w:cs="Times New Roman"/>
          <w:color w:val="000000"/>
          <w:sz w:val="24"/>
        </w:rPr>
        <w:t>Asistensi dilaksanakan pada 17 Oktober 2026 bersama Fawwazi Arhaqi, sesuai catatan kelompok. Masukan yang diterima adalah perlunya memperlihatkan komponen pemrograman yang sudah diajarkan, terutama array yang belum ada pada kode pembanding. Tindak lanjutnya ialah mempertahankan list paralel sebagai data bersama, mengintegrasikan dimensi dan rotasi, serta menyatukan alur pengambilan untuk seluruh tipe loker.</w:t>
      </w:r>
    </w:p>
    <w:p>
      <w:bookmarkStart w:id="19" w:name="section_19"/>
      <w:pPr>
        <w:pStyle w:val="Heading2"/>
      </w:pPr>
      <w:r>
        <w:rPr>
          <w:rFonts w:ascii="Times New Roman" w:hAnsi="Times New Roman" w:eastAsia="Times New Roman" w:cs="Times New Roman"/>
          <w:color w:val="000000"/>
          <w:sz w:val="24"/>
        </w:rPr>
        <w:t>6.2 Pembagian tugas</w:t>
      </w:r>
      <w:bookmarkEnd w:id="19"/>
    </w:p>
    <w:p>
      <w:pPr>
        <w:pStyle w:val="Caption"/>
        <w:keepNext/>
      </w:pPr>
      <w:r>
        <w:rPr>
          <w:rFonts w:ascii="Times New Roman" w:hAnsi="Times New Roman" w:eastAsia="Times New Roman" w:cs="Times New Roman"/>
          <w:color w:val="000000"/>
          <w:sz w:val="24"/>
        </w:rPr>
        <w:t>Tabel 9. Pembagian tugas aktual anggota kelompok.</w:t>
      </w:r>
    </w:p>
    <w:tbl>
      <w:tblPr>
        <w:tblW w:type="auto" w:w="0"/>
        <w:jc w:val="center"/>
        <w:tblLayout w:type="fixed"/>
        <w:tblLook w:firstColumn="1" w:firstRow="1" w:lastColumn="0" w:lastRow="0" w:noHBand="0" w:noVBand="1" w:val="04A0"/>
      </w:tblPr>
      <w:tblGrid>
        <w:gridCol w:w="4025"/>
        <w:gridCol w:w="5613"/>
      </w:tblGrid>
      <w:tr>
        <w:trPr>
          <w:cantSplit/>
          <w:tblHeader/>
        </w:trPr>
        <w:tc>
          <w:tcPr>
            <w:tcW w:type="dxa" w:w="4025"/>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pPr>
            <w:r>
              <w:rPr>
                <w:rFonts w:ascii="Times New Roman" w:hAnsi="Times New Roman" w:eastAsia="Times New Roman" w:cs="Times New Roman"/>
                <w:b/>
                <w:color w:val="000000"/>
                <w:sz w:val="24"/>
              </w:rPr>
              <w:t>Nama dan NIM</w:t>
            </w:r>
          </w:p>
        </w:tc>
        <w:tc>
          <w:tcPr>
            <w:tcW w:type="dxa" w:w="5613"/>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shd w:fill="EEEEEE"/>
          </w:tcPr>
          <w:p>
            <w:pPr>
              <w:spacing w:line="240" w:lineRule="auto" w:after="40"/>
            </w:pPr>
            <w:r>
              <w:rPr>
                <w:rFonts w:ascii="Times New Roman" w:hAnsi="Times New Roman" w:eastAsia="Times New Roman" w:cs="Times New Roman"/>
                <w:b/>
                <w:color w:val="000000"/>
                <w:sz w:val="24"/>
              </w:rPr>
              <w:t>Kontribusi</w:t>
            </w:r>
          </w:p>
        </w:tc>
      </w:tr>
      <w:tr>
        <w:trPr>
          <w:cantSplit/>
        </w:trPr>
        <w:tc>
          <w:tcPr>
            <w:tcW w:type="dxa" w:w="4025"/>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Athaillah Bagas Rachmansyah</w:t>
              <w:br/>
              <w:t>16726244</w:t>
            </w:r>
          </w:p>
        </w:tc>
        <w:tc>
          <w:tcPr>
            <w:tcW w:type="dxa" w:w="5613"/>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Deskripsi sistem, dekomposisi, kebutuhan dan alur kerja; koordinasi serta penyuntingan laporan.</w:t>
            </w:r>
          </w:p>
        </w:tc>
      </w:tr>
      <w:tr>
        <w:trPr>
          <w:cantSplit/>
        </w:trPr>
        <w:tc>
          <w:tcPr>
            <w:tcW w:type="dxa" w:w="4025"/>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Syifa Alika Ramadhani</w:t>
              <w:br/>
              <w:t>16726298</w:t>
            </w:r>
          </w:p>
        </w:tc>
        <w:tc>
          <w:tcPr>
            <w:tcW w:type="dxa" w:w="5613"/>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Perancangan flowchart, urutan proses dan percabangan; kesesuaian flowchart dengan rancangan program.</w:t>
            </w:r>
          </w:p>
        </w:tc>
      </w:tr>
      <w:tr>
        <w:trPr>
          <w:cantSplit/>
        </w:trPr>
        <w:tc>
          <w:tcPr>
            <w:tcW w:type="dxa" w:w="4025"/>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Qurratuaini Qalbi Mirxela</w:t>
              <w:br/>
              <w:t>16726326</w:t>
            </w:r>
          </w:p>
        </w:tc>
        <w:tc>
          <w:tcPr>
            <w:tcW w:type="dxa" w:w="5613"/>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Pembuatan dan penyuntingan flowchart, pemeriksaan simbol dan logika, serta penyesuaian terhadap implementasi.</w:t>
            </w:r>
          </w:p>
        </w:tc>
      </w:tr>
      <w:tr>
        <w:trPr>
          <w:cantSplit/>
        </w:trPr>
        <w:tc>
          <w:tcPr>
            <w:tcW w:type="dxa" w:w="4025"/>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Ahmad Naufal Hafidzhi</w:t>
              <w:br/>
              <w:t>16726446</w:t>
            </w:r>
          </w:p>
        </w:tc>
        <w:tc>
          <w:tcPr>
            <w:tcW w:type="dxa" w:w="5613"/>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Pengembangan program, implementasi proses utama, pengolahan data, serta pengujian fungsi.</w:t>
            </w:r>
          </w:p>
        </w:tc>
      </w:tr>
      <w:tr>
        <w:trPr>
          <w:cantSplit/>
        </w:trPr>
        <w:tc>
          <w:tcPr>
            <w:tcW w:type="dxa" w:w="4025"/>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Hatta Adnan Wildan</w:t>
              <w:br/>
              <w:t>16726306</w:t>
            </w:r>
          </w:p>
        </w:tc>
        <w:tc>
          <w:tcPr>
            <w:tcW w:type="dxa" w:w="5613"/>
            <w:vAlign w:val="center"/>
            <w:tcBorders>
              <w:top w:val="single" w:sz="4" w:color="D9D9D9"/>
              <w:left w:val="single" w:sz="4" w:color="D9D9D9"/>
              <w:bottom w:val="single" w:sz="4" w:color="D9D9D9"/>
              <w:right w:val="single" w:sz="4" w:color="D9D9D9"/>
            </w:tcBorders>
            <w:tcMar>
              <w:top w:w="50" w:type="dxa"/>
              <w:left w:w="75" w:type="dxa"/>
              <w:bottom w:w="50" w:type="dxa"/>
              <w:right w:w="75" w:type="dxa"/>
            </w:tcMar>
          </w:tcPr>
          <w:p>
            <w:pPr>
              <w:spacing w:line="240" w:lineRule="auto" w:after="40"/>
            </w:pPr>
            <w:r>
              <w:rPr>
                <w:rFonts w:ascii="Times New Roman" w:hAnsi="Times New Roman" w:eastAsia="Times New Roman" w:cs="Times New Roman"/>
                <w:b w:val="0"/>
                <w:color w:val="000000"/>
                <w:sz w:val="24"/>
              </w:rPr>
              <w:t>Pengembangan dan penyuntingan kode, input dan output, validasi masukan, serta debugging.</w:t>
            </w:r>
          </w:p>
        </w:tc>
      </w:tr>
    </w:tbl>
    <w:p>
      <w:pPr>
        <w:spacing w:after="0" w:line="60" w:lineRule="exact"/>
        <w:jc w:val="both"/>
      </w:pPr>
    </w:p>
    <w:p>
      <w:bookmarkStart w:id="20" w:name="section_20"/>
      <w:pPr>
        <w:pStyle w:val="Heading2"/>
      </w:pPr>
      <w:r>
        <w:rPr>
          <w:rFonts w:ascii="Times New Roman" w:hAnsi="Times New Roman" w:eastAsia="Times New Roman" w:cs="Times New Roman"/>
          <w:color w:val="000000"/>
          <w:sz w:val="24"/>
        </w:rPr>
        <w:t>6.3 Video presentasi</w:t>
      </w:r>
      <w:bookmarkEnd w:id="20"/>
    </w:p>
    <w:p>
      <w:pPr>
        <w:jc w:val="both"/>
      </w:pPr>
      <w:r>
        <w:rPr>
          <w:rFonts w:ascii="Times New Roman" w:hAnsi="Times New Roman" w:eastAsia="Times New Roman" w:cs="Times New Roman"/>
          <w:color w:val="000000"/>
          <w:sz w:val="24"/>
        </w:rPr>
        <w:t>Video presentasi kelompok tersedia melalui tautan berikut dengan durasi 14 menit 30 detik. Durasi berkas berada di bawah batas 15 menit pada ketentuan tugas [1, hlm. 12]. Tautan dapat diakses tanpa login pada pemeriksaan 19 Oktober 2026.</w:t>
      </w:r>
    </w:p>
    <w:p>
      <w:pPr>
        <w:keepNext/>
        <w:jc w:val="both"/>
      </w:pPr>
      <w:r>
        <w:rPr>
          <w:rFonts w:ascii="Times New Roman" w:hAnsi="Times New Roman" w:eastAsia="Times New Roman" w:cs="Times New Roman"/>
          <w:color w:val="000000"/>
          <w:sz w:val="24"/>
        </w:rPr>
        <w:t>Smart Parcel Locker Kelompok 12 Kelas 31</w:t>
      </w:r>
    </w:p>
    <w:p>
      <w:pPr>
        <w:spacing w:after="160"/>
      </w:pPr>
      <w:hyperlink r:id="rId17" w:history="1">
        <w:r>
          <w:rPr>
            <w:rFonts w:ascii="Times New Roman" w:hAnsi="Times New Roman" w:eastAsia="Times New Roman" w:cs="Times New Roman"/>
            <w:sz w:val="24"/>
            <w:color w:val="000000"/>
            <w:u w:val="single"/>
          </w:rPr>
          <w:t xml:space="preserve">https://drive.google.com/file/d/1F4LFyakFaFF9PxFglL3AjJ7lagQiUMqt/view</w:t>
        </w:r>
      </w:hyperlink>
    </w:p>
    <w:p>
      <w:pPr>
        <w:jc w:val="both"/>
      </w:pPr>
      <w:r>
        <w:rPr>
          <w:rFonts w:ascii="Times New Roman" w:hAnsi="Times New Roman" w:eastAsia="Times New Roman" w:cs="Times New Roman"/>
          <w:color w:val="000000"/>
          <w:sz w:val="24"/>
        </w:rPr>
        <w:t>Bantuan AI digunakan dalam revisi program, pengujian otomatis, penyusunan ilustrasi, dan penulisan laporan. Keputusan rancangan serta penggunaan hasil tetap perlu dipahami oleh setiap anggota kelompok.</w:t>
      </w:r>
    </w:p>
    <w:p>
      <w:bookmarkStart w:id="21" w:name="section_21"/>
      <w:pPr>
        <w:pStyle w:val="Heading1"/>
        <w:pageBreakBefore/>
      </w:pPr>
      <w:r>
        <w:rPr>
          <w:rFonts w:ascii="Times New Roman" w:hAnsi="Times New Roman" w:eastAsia="Times New Roman" w:cs="Times New Roman"/>
          <w:color w:val="000000"/>
          <w:sz w:val="24"/>
        </w:rPr>
        <w:t>Daftar pustaka</w:t>
      </w:r>
      <w:bookmarkEnd w:id="21"/>
    </w:p>
    <w:p>
      <w:pPr>
        <w:jc w:val="left"/>
      </w:pPr>
      <w:r>
        <w:rPr>
          <w:rFonts w:ascii="Times New Roman" w:hAnsi="Times New Roman" w:eastAsia="Times New Roman" w:cs="Times New Roman"/>
          <w:color w:val="000000"/>
          <w:sz w:val="24"/>
        </w:rPr>
        <w:t>[1] WI1102. Deskripsi Projek I Semester 1 Tahun Akademik 2026/2027. Bahan tugas kelompok, 13 halaman. Rancangan dan implementasi: hlm. 6–8; ketentuan pengumpulan: hlm. 9–12.</w:t>
      </w:r>
    </w:p>
    <w:p>
      <w:pPr>
        <w:jc w:val="left"/>
      </w:pPr>
      <w:r>
        <w:rPr>
          <w:rFonts w:ascii="Times New Roman" w:hAnsi="Times New Roman" w:eastAsia="Times New Roman" w:cs="Times New Roman"/>
          <w:color w:val="000000"/>
          <w:sz w:val="24"/>
        </w:rPr>
        <w:t>[2] WI1102. Modul Berpikir Komputasional Python 2026/2027. Berkas python.pdf, 25 halaman. Input: hlm. 5; kondisional: hlm. 10; loop, array, dan string: hlm. 13–16.</w:t>
      </w:r>
    </w:p>
    <w:p>
      <w:pPr>
        <w:jc w:val="left"/>
      </w:pPr>
      <w:r>
        <w:rPr>
          <w:rFonts w:ascii="Times New Roman" w:hAnsi="Times New Roman" w:eastAsia="Times New Roman" w:cs="Times New Roman"/>
          <w:color w:val="000000"/>
          <w:sz w:val="24"/>
        </w:rPr>
        <w:t>[3] Kelompok 12. Dokumentasi visual PopBox Louvin Jatinangor. Berkas IMG_6670 sampai IMG_6680 pada arsip proyek 12 Oktober 2026. Observasi eksterior dan layar; tanpa pengukuran dimensi.</w:t>
      </w:r>
    </w:p>
    <w:p>
      <w:pPr>
        <w:jc w:val="left"/>
      </w:pPr>
      <w:r>
        <w:rPr>
          <w:rFonts w:ascii="Times New Roman" w:hAnsi="Times New Roman" w:eastAsia="Times New Roman" w:cs="Times New Roman"/>
          <w:color w:val="000000"/>
          <w:sz w:val="24"/>
        </w:rPr>
        <w:t xml:space="preserve">[4] PopBox Asia. Help Center. </w:t>
      </w:r>
      <w:hyperlink r:id="rId18" w:history="1">
        <w:r>
          <w:rPr>
            <w:rFonts w:ascii="Times New Roman" w:hAnsi="Times New Roman" w:eastAsia="Times New Roman" w:cs="Times New Roman"/>
            <w:sz w:val="24"/>
            <w:color w:val="000000"/>
            <w:u w:val="single"/>
          </w:rPr>
          <w:t xml:space="preserve">https://popbox.asia/help-center</w:t>
        </w:r>
      </w:hyperlink>
      <w:r>
        <w:rPr>
          <w:rFonts w:ascii="Times New Roman" w:hAnsi="Times New Roman" w:eastAsia="Times New Roman" w:cs="Times New Roman"/>
          <w:color w:val="000000"/>
          <w:sz w:val="24"/>
        </w:rPr>
        <w:t>.</w:t>
      </w:r>
      <w:r>
        <w:rPr>
          <w:rFonts w:ascii="Times New Roman" w:hAnsi="Times New Roman" w:eastAsia="Times New Roman" w:cs="Times New Roman"/>
          <w:color w:val="000000"/>
          <w:sz w:val="24"/>
        </w:rPr>
        <w:t xml:space="preserve"> Diakses 19 Oktober 2026.</w:t>
      </w:r>
    </w:p>
    <w:p>
      <w:pPr>
        <w:jc w:val="left"/>
      </w:pPr>
      <w:r>
        <w:rPr>
          <w:rFonts w:ascii="Times New Roman" w:hAnsi="Times New Roman" w:eastAsia="Times New Roman" w:cs="Times New Roman"/>
          <w:color w:val="000000"/>
          <w:sz w:val="24"/>
        </w:rPr>
        <w:t xml:space="preserve">[5] PopBox Asia. Lokasi PopBox. </w:t>
      </w:r>
      <w:hyperlink r:id="rId19" w:history="1">
        <w:r>
          <w:rPr>
            <w:rFonts w:ascii="Times New Roman" w:hAnsi="Times New Roman" w:eastAsia="Times New Roman" w:cs="Times New Roman"/>
            <w:sz w:val="24"/>
            <w:color w:val="000000"/>
            <w:u w:val="single"/>
          </w:rPr>
          <w:t xml:space="preserve">https://popbox.asia/locations</w:t>
        </w:r>
      </w:hyperlink>
      <w:r>
        <w:rPr>
          <w:rFonts w:ascii="Times New Roman" w:hAnsi="Times New Roman" w:eastAsia="Times New Roman" w:cs="Times New Roman"/>
          <w:color w:val="000000"/>
          <w:sz w:val="24"/>
        </w:rPr>
        <w:t>.</w:t>
      </w:r>
      <w:r>
        <w:rPr>
          <w:rFonts w:ascii="Times New Roman" w:hAnsi="Times New Roman" w:eastAsia="Times New Roman" w:cs="Times New Roman"/>
          <w:color w:val="000000"/>
          <w:sz w:val="24"/>
        </w:rPr>
        <w:t xml:space="preserve"> Entri Apt. Louvin Jatinangor dan Apt. Louvin Jatinangor 2. Diakses 19 Oktober 2026.</w:t>
      </w:r>
    </w:p>
    <w:p>
      <w:pPr>
        <w:jc w:val="left"/>
      </w:pPr>
      <w:r>
        <w:rPr>
          <w:rFonts w:ascii="Times New Roman" w:hAnsi="Times New Roman" w:eastAsia="Times New Roman" w:cs="Times New Roman"/>
          <w:color w:val="000000"/>
          <w:sz w:val="24"/>
        </w:rPr>
        <w:t xml:space="preserve">[6] Wing, J. M. 2006. Computational Thinking. Communications of the ACM, 49(3), 33–35. </w:t>
      </w:r>
      <w:hyperlink r:id="rId20" w:history="1">
        <w:r>
          <w:rPr>
            <w:rFonts w:ascii="Times New Roman" w:hAnsi="Times New Roman" w:eastAsia="Times New Roman" w:cs="Times New Roman"/>
            <w:sz w:val="24"/>
            <w:color w:val="000000"/>
            <w:u w:val="single"/>
          </w:rPr>
          <w:t xml:space="preserve">https://doi.org/10.1145/1118178.1118215</w:t>
        </w:r>
      </w:hyperlink>
      <w:r>
        <w:rPr>
          <w:rFonts w:ascii="Times New Roman" w:hAnsi="Times New Roman" w:eastAsia="Times New Roman" w:cs="Times New Roman"/>
          <w:color w:val="000000"/>
          <w:sz w:val="24"/>
        </w:rPr>
        <w:t>.</w:t>
      </w:r>
    </w:p>
    <w:p>
      <w:pPr>
        <w:jc w:val="left"/>
      </w:pPr>
      <w:r>
        <w:rPr>
          <w:rFonts w:ascii="Times New Roman" w:hAnsi="Times New Roman" w:eastAsia="Times New Roman" w:cs="Times New Roman"/>
          <w:color w:val="000000"/>
          <w:sz w:val="24"/>
        </w:rPr>
        <w:t xml:space="preserve">[7] Python Software Foundation. The Python Tutorial, An Informal Introduction to Python, bagian 3.1.3 dan 3.2. </w:t>
      </w:r>
      <w:hyperlink r:id="rId21" w:history="1">
        <w:r>
          <w:rPr>
            <w:rFonts w:ascii="Times New Roman" w:hAnsi="Times New Roman" w:eastAsia="Times New Roman" w:cs="Times New Roman"/>
            <w:sz w:val="24"/>
            <w:color w:val="000000"/>
            <w:u w:val="single"/>
          </w:rPr>
          <w:t xml:space="preserve">https://docs.python.org/3/tutorial/introduction.html</w:t>
        </w:r>
      </w:hyperlink>
      <w:r>
        <w:rPr>
          <w:rFonts w:ascii="Times New Roman" w:hAnsi="Times New Roman" w:eastAsia="Times New Roman" w:cs="Times New Roman"/>
          <w:color w:val="000000"/>
          <w:sz w:val="24"/>
        </w:rPr>
        <w:t>.</w:t>
      </w:r>
      <w:r>
        <w:rPr>
          <w:rFonts w:ascii="Times New Roman" w:hAnsi="Times New Roman" w:eastAsia="Times New Roman" w:cs="Times New Roman"/>
          <w:color w:val="000000"/>
          <w:sz w:val="24"/>
        </w:rPr>
        <w:t xml:space="preserve"> Diakses 19 Oktober 2026.</w:t>
      </w:r>
    </w:p>
    <w:p>
      <w:pPr>
        <w:jc w:val="left"/>
      </w:pPr>
      <w:r>
        <w:rPr>
          <w:rFonts w:ascii="Times New Roman" w:hAnsi="Times New Roman" w:eastAsia="Times New Roman" w:cs="Times New Roman"/>
          <w:color w:val="000000"/>
          <w:sz w:val="24"/>
        </w:rPr>
        <w:t xml:space="preserve">[8] Python Software Foundation. The Python Tutorial, More Control Flow Tools, bagian 4.1–4.3. </w:t>
      </w:r>
      <w:hyperlink r:id="rId22" w:history="1">
        <w:r>
          <w:rPr>
            <w:rFonts w:ascii="Times New Roman" w:hAnsi="Times New Roman" w:eastAsia="Times New Roman" w:cs="Times New Roman"/>
            <w:sz w:val="24"/>
            <w:color w:val="000000"/>
            <w:u w:val="single"/>
          </w:rPr>
          <w:t xml:space="preserve">https://docs.python.org/3/tutorial/controlflow.html</w:t>
        </w:r>
      </w:hyperlink>
      <w:r>
        <w:rPr>
          <w:rFonts w:ascii="Times New Roman" w:hAnsi="Times New Roman" w:eastAsia="Times New Roman" w:cs="Times New Roman"/>
          <w:color w:val="000000"/>
          <w:sz w:val="24"/>
        </w:rPr>
        <w:t>.</w:t>
      </w:r>
      <w:r>
        <w:rPr>
          <w:rFonts w:ascii="Times New Roman" w:hAnsi="Times New Roman" w:eastAsia="Times New Roman" w:cs="Times New Roman"/>
          <w:color w:val="000000"/>
          <w:sz w:val="24"/>
        </w:rPr>
        <w:t xml:space="preserve"> Diakses 19 Oktober 2026.</w:t>
      </w:r>
    </w:p>
    <w:p>
      <w:pPr>
        <w:jc w:val="left"/>
      </w:pPr>
      <w:r>
        <w:rPr>
          <w:rFonts w:ascii="Times New Roman" w:hAnsi="Times New Roman" w:eastAsia="Times New Roman" w:cs="Times New Roman"/>
          <w:color w:val="000000"/>
          <w:sz w:val="24"/>
        </w:rPr>
        <w:t>[9] Rancangan rekan kelompok. Proyek Smart Locker.py. Berkas yang dibagikan untuk review. Dimensi dan gagasan rotasi diadaptasi; jumlah loker dan alur transaksi ditetapkan ulang pada simulasi ini.</w:t>
      </w:r>
    </w:p>
    <w:p>
      <w:pPr>
        <w:jc w:val="left"/>
      </w:pPr>
      <w:r>
        <w:rPr>
          <w:rFonts w:ascii="Times New Roman" w:hAnsi="Times New Roman" w:eastAsia="Times New Roman" w:cs="Times New Roman"/>
          <w:color w:val="000000"/>
          <w:sz w:val="24"/>
        </w:rPr>
        <w:t>[10] Kelompok 6. 2024. Sistem Pemesanan Shuttle Bus Antarkampus ITB Jatinangor Ganesha. Contoh Laporan Proyek I.pdf, halaman PDF 4–7. Acuan penyusunan asumsi dan dekomposisi.</w:t>
      </w:r>
    </w:p>
    <w:p>
      <w:pPr>
        <w:jc w:val="left"/>
      </w:pPr>
      <w:r>
        <w:rPr>
          <w:rFonts w:ascii="Times New Roman" w:hAnsi="Times New Roman" w:eastAsia="Times New Roman" w:cs="Times New Roman"/>
          <w:color w:val="000000"/>
          <w:sz w:val="24"/>
        </w:rPr>
        <w:t>[11] Program Python Dating Kampus 2025. laporanberkom.pdf, halaman PDF 10–15. Bahan contoh penyajian hubungan konsep, kode, dan keluaran yang dibagikan kepada kelompok.</w:t>
      </w:r>
    </w:p>
    <w:p>
      <w:pPr>
        <w:jc w:val="left"/>
      </w:pPr>
      <w:r>
        <w:rPr>
          <w:rFonts w:ascii="Times New Roman" w:hAnsi="Times New Roman" w:eastAsia="Times New Roman" w:cs="Times New Roman"/>
          <w:color w:val="000000"/>
          <w:sz w:val="24"/>
        </w:rPr>
        <w:t xml:space="preserve">[12] Kelompok 09 WI1102. 2024. ATEAM Sistem Proses Transaksi ATM. Repository parkuskus/Tubes-Berkom-1, commit 8b29012a; laporan halaman PDF 7–11. </w:t>
      </w:r>
      <w:hyperlink r:id="rId23" w:history="1">
        <w:r>
          <w:rPr>
            <w:rFonts w:ascii="Times New Roman" w:hAnsi="Times New Roman" w:eastAsia="Times New Roman" w:cs="Times New Roman"/>
            <w:sz w:val="24"/>
            <w:color w:val="000000"/>
            <w:u w:val="single"/>
          </w:rPr>
          <w:t xml:space="preserve">https://github.com/parkuskus/Tubes-Berkom-1/</w:t>
        </w:r>
      </w:hyperlink>
      <w:r>
        <w:rPr>
          <w:rFonts w:ascii="Times New Roman" w:hAnsi="Times New Roman" w:eastAsia="Times New Roman" w:cs="Times New Roman"/>
          <w:color w:val="000000"/>
          <w:sz w:val="24"/>
        </w:rPr>
        <w:t>.</w:t>
      </w:r>
      <w:r>
        <w:rPr>
          <w:rFonts w:ascii="Times New Roman" w:hAnsi="Times New Roman" w:eastAsia="Times New Roman" w:cs="Times New Roman"/>
          <w:color w:val="000000"/>
          <w:sz w:val="24"/>
        </w:rPr>
        <w:t xml:space="preserve"> Diakses 19 Oktober 2026.</w:t>
      </w:r>
    </w:p>
    <w:p>
      <w:pPr>
        <w:jc w:val="left"/>
      </w:pPr>
      <w:r>
        <w:rPr>
          <w:rFonts w:ascii="Times New Roman" w:hAnsi="Times New Roman" w:eastAsia="Times New Roman" w:cs="Times New Roman"/>
          <w:color w:val="000000"/>
          <w:sz w:val="24"/>
        </w:rPr>
        <w:t xml:space="preserve">[13] International Software Testing Qualifications Board. 2024. Certified Tester Foundation Level Syllabus v4.0.1, 15 September 2024. Prinsip pengujian: hlm. 17–18; TDD: hlm. 26; nilai batas dan transisi keadaan: hlm. 40–42. </w:t>
      </w:r>
      <w:hyperlink r:id="rId24" w:history="1">
        <w:r>
          <w:rPr>
            <w:rFonts w:ascii="Times New Roman" w:hAnsi="Times New Roman" w:eastAsia="Times New Roman" w:cs="Times New Roman"/>
            <w:sz w:val="24"/>
            <w:color w:val="000000"/>
            <w:u w:val="single"/>
          </w:rPr>
          <w:t xml:space="preserve">https://istqb.org/wp-content/uploads/2024/11/ISTQB_CTFL_Syllabus_v4.0.1.pdf</w:t>
        </w:r>
      </w:hyperlink>
      <w:r>
        <w:rPr>
          <w:rFonts w:ascii="Times New Roman" w:hAnsi="Times New Roman" w:eastAsia="Times New Roman" w:cs="Times New Roman"/>
          <w:color w:val="000000"/>
          <w:sz w:val="24"/>
        </w:rPr>
        <w:t>.</w:t>
      </w:r>
      <w:r>
        <w:rPr>
          <w:rFonts w:ascii="Times New Roman" w:hAnsi="Times New Roman" w:eastAsia="Times New Roman" w:cs="Times New Roman"/>
          <w:color w:val="000000"/>
          <w:sz w:val="24"/>
        </w:rPr>
        <w:t xml:space="preserve"> Diakses 19 Oktober 2026.</w:t>
      </w:r>
    </w:p>
    <w:p>
      <w:pPr>
        <w:jc w:val="left"/>
      </w:pPr>
      <w:r>
        <w:rPr>
          <w:rFonts w:ascii="Times New Roman" w:hAnsi="Times New Roman" w:eastAsia="Times New Roman" w:cs="Times New Roman"/>
          <w:color w:val="000000"/>
          <w:sz w:val="24"/>
        </w:rPr>
        <w:t xml:space="preserve">[14] Abramson, J., dkk. 2021. Precalculus 2e. OpenStax, Rice University. Bagian 11.5 Counting Principles. </w:t>
      </w:r>
      <w:hyperlink r:id="rId25" w:history="1">
        <w:r>
          <w:rPr>
            <w:rFonts w:ascii="Times New Roman" w:hAnsi="Times New Roman" w:eastAsia="Times New Roman" w:cs="Times New Roman"/>
            <w:sz w:val="24"/>
            <w:color w:val="000000"/>
            <w:u w:val="single"/>
          </w:rPr>
          <w:t xml:space="preserve">https://openstax.org/books/precalculus-2e/pages/11-5-counting-principles</w:t>
        </w:r>
      </w:hyperlink>
      <w:r>
        <w:rPr>
          <w:rFonts w:ascii="Times New Roman" w:hAnsi="Times New Roman" w:eastAsia="Times New Roman" w:cs="Times New Roman"/>
          <w:color w:val="000000"/>
          <w:sz w:val="24"/>
        </w:rPr>
        <w:t>.</w:t>
      </w:r>
      <w:r>
        <w:rPr>
          <w:rFonts w:ascii="Times New Roman" w:hAnsi="Times New Roman" w:eastAsia="Times New Roman" w:cs="Times New Roman"/>
          <w:color w:val="000000"/>
          <w:sz w:val="24"/>
        </w:rPr>
        <w:t xml:space="preserve"> Diakses 19 Oktober 2026.</w:t>
      </w:r>
    </w:p>
    <w:p>
      <w:pPr>
        <w:jc w:val="left"/>
      </w:pPr>
      <w:r>
        <w:rPr>
          <w:rFonts w:ascii="Times New Roman" w:hAnsi="Times New Roman" w:eastAsia="Times New Roman" w:cs="Times New Roman"/>
          <w:color w:val="000000"/>
          <w:sz w:val="24"/>
        </w:rPr>
        <w:t>Contoh laporan [10–12] dipakai sebagai acuan penyajian, bukan sebagai bukti perilaku program. Diagram, contoh eksekusi, dan hasil pengujian berasal dari model Smart Locker. Besaran inventori dan dimensi tidak diatribusikan sebagai spesifikasi PopBox.</w:t>
      </w:r>
    </w:p>
    <w:p>
      <w:pPr>
        <w:sectPr>
          <w:footerReference w:type="default" r:id="rId9"/>
          <w:pgSz w:w="11906" w:h="16838"/>
          <w:pgMar w:top="1020" w:right="1134" w:bottom="1020" w:left="1134" w:header="397" w:footer="397" w:gutter="0"/>
          <w:cols w:space="720"/>
          <w:docGrid w:linePitch="360"/>
        </w:sectPr>
      </w:pPr>
    </w:p>
    <w:p>
      <w:bookmarkStart w:id="22" w:name="appendix_a"/>
      <w:pPr>
        <w:pStyle w:val="Heading1"/>
      </w:pPr>
      <w:r>
        <w:rPr>
          <w:rFonts w:ascii="Times New Roman" w:hAnsi="Times New Roman" w:eastAsia="Times New Roman" w:cs="Times New Roman"/>
          <w:color w:val="000000"/>
          <w:sz w:val="24"/>
        </w:rPr>
        <w:t>Lampiran A Source code</w:t>
      </w:r>
      <w:bookmarkEnd w:id="22"/>
    </w:p>
    <w:p>
      <w:pPr>
        <w:jc w:val="both"/>
      </w:pPr>
      <w:r>
        <w:rPr>
          <w:rFonts w:ascii="Times New Roman" w:hAnsi="Times New Roman" w:eastAsia="Times New Roman" w:cs="Times New Roman"/>
          <w:color w:val="000000"/>
          <w:sz w:val="24"/>
        </w:rPr>
        <w:t>Kode sama dengan berkas Python yang diuji. Nomor baris berada di kiri; satuan dimensi adalah sentimeter.</w:t>
      </w:r>
    </w:p>
    <w:p>
      <w:pPr>
        <w:widowControl w:val="0"/>
        <w:spacing w:line="240" w:lineRule="auto" w:before="0" w:after="0"/>
      </w:pPr>
      <w:r>
        <w:rPr>
          <w:rFonts w:ascii="Courier New" w:hAnsi="Courier New" w:eastAsia="Courier New" w:cs="Courier New"/>
          <w:color w:val="000000"/>
          <w:sz w:val="24"/>
        </w:rPr>
        <w:t xml:space="preserve">  1  </w:t>
      </w:r>
      <w:r>
        <w:rPr>
          <w:rFonts w:ascii="Courier New" w:hAnsi="Courier New" w:eastAsia="Courier New" w:cs="Courier New"/>
          <w:color w:val="000000"/>
          <w:sz w:val="24"/>
        </w:rPr>
        <w:t># Simulasi pembelajaran; bukan perangkat lunak resmi PopBox.</w:t>
      </w:r>
    </w:p>
    <w:p>
      <w:pPr>
        <w:widowControl w:val="0"/>
        <w:spacing w:line="240" w:lineRule="auto" w:before="0" w:after="0"/>
      </w:pPr>
      <w:r>
        <w:rPr>
          <w:rFonts w:ascii="Courier New" w:hAnsi="Courier New" w:eastAsia="Courier New" w:cs="Courier New"/>
          <w:color w:val="000000"/>
          <w:sz w:val="24"/>
        </w:rPr>
        <w:t xml:space="preserve">  2  </w:t>
      </w:r>
      <w:r>
        <w:rPr>
          <w:rFonts w:ascii="Courier New" w:hAnsi="Courier New" w:eastAsia="Courier New" w:cs="Courier New"/>
          <w:color w:val="000000"/>
          <w:sz w:val="24"/>
        </w:rPr>
        <w:t># Enam loker dan ukurannya adalah asumsi simulasi, bukan hasil observasi.</w:t>
      </w:r>
    </w:p>
    <w:p>
      <w:pPr>
        <w:widowControl w:val="0"/>
        <w:spacing w:line="240" w:lineRule="auto" w:before="0" w:after="0"/>
      </w:pPr>
      <w:r>
        <w:rPr>
          <w:rFonts w:ascii="Courier New" w:hAnsi="Courier New" w:eastAsia="Courier New" w:cs="Courier New"/>
          <w:color w:val="000000"/>
          <w:sz w:val="24"/>
        </w:rPr>
        <w:t xml:space="preserve">  3  </w:t>
      </w:r>
      <w:r>
        <w:rPr>
          <w:rFonts w:ascii="Courier New" w:hAnsi="Courier New" w:eastAsia="Courier New" w:cs="Courier New"/>
          <w:color w:val="000000"/>
          <w:sz w:val="24"/>
        </w:rPr>
        <w:t># Rotasi berarti pertukaran arah sisi; model mengabaikan celah pintu.</w:t>
      </w:r>
    </w:p>
    <w:p>
      <w:pPr>
        <w:widowControl w:val="0"/>
        <w:spacing w:line="240" w:lineRule="auto" w:before="0" w:after="0"/>
      </w:pPr>
      <w:r>
        <w:rPr>
          <w:rFonts w:ascii="Courier New" w:hAnsi="Courier New" w:eastAsia="Courier New" w:cs="Courier New"/>
          <w:color w:val="000000"/>
          <w:sz w:val="24"/>
        </w:rPr>
        <w:t xml:space="preserve">  4  </w:t>
      </w:r>
      <w:r>
        <w:rPr>
          <w:rFonts w:ascii="Courier New" w:hAnsi="Courier New" w:eastAsia="Courier New" w:cs="Courier New"/>
          <w:color w:val="000000"/>
          <w:sz w:val="24"/>
        </w:rPr>
      </w:r>
    </w:p>
    <w:p>
      <w:pPr>
        <w:widowControl w:val="0"/>
        <w:spacing w:line="240" w:lineRule="auto" w:before="0" w:after="0"/>
      </w:pPr>
      <w:r>
        <w:rPr>
          <w:rFonts w:ascii="Courier New" w:hAnsi="Courier New" w:eastAsia="Courier New" w:cs="Courier New"/>
          <w:color w:val="000000"/>
          <w:sz w:val="24"/>
        </w:rPr>
        <w:t xml:space="preserve">  5  </w:t>
      </w:r>
      <w:r>
        <w:rPr>
          <w:rFonts w:ascii="Courier New" w:hAnsi="Courier New" w:eastAsia="Courier New" w:cs="Courier New"/>
          <w:color w:val="000000"/>
          <w:sz w:val="24"/>
        </w:rPr>
        <w:t># KAMUS</w:t>
      </w:r>
    </w:p>
    <w:p>
      <w:pPr>
        <w:widowControl w:val="0"/>
        <w:spacing w:line="240" w:lineRule="auto" w:before="0" w:after="0"/>
      </w:pPr>
      <w:r>
        <w:rPr>
          <w:rFonts w:ascii="Courier New" w:hAnsi="Courier New" w:eastAsia="Courier New" w:cs="Courier New"/>
          <w:color w:val="000000"/>
          <w:sz w:val="24"/>
        </w:rPr>
        <w:t xml:space="preserve">  6  </w:t>
      </w:r>
      <w:r>
        <w:rPr>
          <w:rFonts w:ascii="Courier New" w:hAnsi="Courier New" w:eastAsia="Courier New" w:cs="Courier New"/>
          <w:color w:val="000000"/>
          <w:sz w:val="24"/>
        </w:rPr>
        <w:t># id_loker, jenis, status, nama, telepon, kode : array of string</w:t>
      </w:r>
    </w:p>
    <w:p>
      <w:pPr>
        <w:widowControl w:val="0"/>
        <w:spacing w:line="240" w:lineRule="auto" w:before="0" w:after="0"/>
      </w:pPr>
      <w:r>
        <w:rPr>
          <w:rFonts w:ascii="Courier New" w:hAnsi="Courier New" w:eastAsia="Courier New" w:cs="Courier New"/>
          <w:color w:val="000000"/>
          <w:sz w:val="24"/>
        </w:rPr>
        <w:t xml:space="preserve">  7  </w:t>
      </w:r>
      <w:r>
        <w:rPr>
          <w:rFonts w:ascii="Courier New" w:hAnsi="Courier New" w:eastAsia="Courier New" w:cs="Courier New"/>
          <w:color w:val="000000"/>
          <w:sz w:val="24"/>
        </w:rPr>
        <w:t># sisi_h, sisi_v, sisi_d, dimensi : array of integer</w:t>
      </w:r>
    </w:p>
    <w:p>
      <w:pPr>
        <w:widowControl w:val="0"/>
        <w:spacing w:line="240" w:lineRule="auto" w:before="0" w:after="0"/>
      </w:pPr>
      <w:r>
        <w:rPr>
          <w:rFonts w:ascii="Courier New" w:hAnsi="Courier New" w:eastAsia="Courier New" w:cs="Courier New"/>
          <w:color w:val="000000"/>
          <w:sz w:val="24"/>
        </w:rPr>
        <w:t xml:space="preserve">  8  </w:t>
      </w:r>
      <w:r>
        <w:rPr>
          <w:rFonts w:ascii="Courier New" w:hAnsi="Courier New" w:eastAsia="Courier New" w:cs="Courier New"/>
          <w:color w:val="000000"/>
          <w:sz w:val="24"/>
        </w:rPr>
        <w:t># label_dimensi, label_data, data_baru : array of string</w:t>
      </w:r>
    </w:p>
    <w:p>
      <w:pPr>
        <w:widowControl w:val="0"/>
        <w:spacing w:line="240" w:lineRule="auto" w:before="0" w:after="0"/>
      </w:pPr>
      <w:r>
        <w:rPr>
          <w:rFonts w:ascii="Courier New" w:hAnsi="Courier New" w:eastAsia="Courier New" w:cs="Courier New"/>
          <w:color w:val="000000"/>
          <w:sz w:val="24"/>
        </w:rPr>
        <w:t xml:space="preserve">  9  </w:t>
      </w:r>
      <w:r>
        <w:rPr>
          <w:rFonts w:ascii="Courier New" w:hAnsi="Courier New" w:eastAsia="Courier New" w:cs="Courier New"/>
          <w:color w:val="000000"/>
          <w:sz w:val="24"/>
        </w:rPr>
        <w:t># pilihan, masukan, karakter, bayar, kode_masuk, ambil : string</w:t>
      </w:r>
    </w:p>
    <w:p>
      <w:pPr>
        <w:widowControl w:val="0"/>
        <w:spacing w:line="240" w:lineRule="auto" w:before="0" w:after="0"/>
      </w:pPr>
      <w:r>
        <w:rPr>
          <w:rFonts w:ascii="Courier New" w:hAnsi="Courier New" w:eastAsia="Courier New" w:cs="Courier New"/>
          <w:color w:val="000000"/>
          <w:sz w:val="24"/>
        </w:rPr>
        <w:t xml:space="preserve"> 10  </w:t>
      </w:r>
      <w:r>
        <w:rPr>
          <w:rFonts w:ascii="Courier New" w:hAnsi="Courier New" w:eastAsia="Courier New" w:cs="Courier New"/>
          <w:color w:val="000000"/>
          <w:sz w:val="24"/>
        </w:rPr>
        <w:t># i, j, indeks, p, l, t, nomor_kode : integer</w:t>
      </w:r>
    </w:p>
    <w:p>
      <w:pPr>
        <w:widowControl w:val="0"/>
        <w:spacing w:line="240" w:lineRule="auto" w:before="0" w:after="0"/>
      </w:pPr>
      <w:r>
        <w:rPr>
          <w:rFonts w:ascii="Courier New" w:hAnsi="Courier New" w:eastAsia="Courier New" w:cs="Courier New"/>
          <w:color w:val="000000"/>
          <w:sz w:val="24"/>
        </w:rPr>
        <w:t xml:space="preserve"> 11  </w:t>
      </w:r>
      <w:r>
        <w:rPr>
          <w:rFonts w:ascii="Courier New" w:hAnsi="Courier New" w:eastAsia="Courier New" w:cs="Courier New"/>
          <w:color w:val="000000"/>
          <w:sz w:val="24"/>
        </w:rPr>
        <w:t># batas_dimensi, nilai_dimensi : integer</w:t>
      </w:r>
    </w:p>
    <w:p>
      <w:pPr>
        <w:widowControl w:val="0"/>
        <w:spacing w:line="240" w:lineRule="auto" w:before="0" w:after="0"/>
      </w:pPr>
      <w:r>
        <w:rPr>
          <w:rFonts w:ascii="Courier New" w:hAnsi="Courier New" w:eastAsia="Courier New" w:cs="Courier New"/>
          <w:color w:val="000000"/>
          <w:sz w:val="24"/>
        </w:rPr>
        <w:t xml:space="preserve"> 12  </w:t>
      </w:r>
      <w:r>
        <w:rPr>
          <w:rFonts w:ascii="Courier New" w:hAnsi="Courier New" w:eastAsia="Courier New" w:cs="Courier New"/>
          <w:color w:val="000000"/>
          <w:sz w:val="24"/>
        </w:rPr>
        <w:t># jumlah_kosong, jumlah_terisi, kosong_a, kosong_b : integer</w:t>
      </w:r>
    </w:p>
    <w:p>
      <w:pPr>
        <w:widowControl w:val="0"/>
        <w:spacing w:line="240" w:lineRule="auto" w:before="0" w:after="0"/>
      </w:pPr>
      <w:r>
        <w:rPr>
          <w:rFonts w:ascii="Courier New" w:hAnsi="Courier New" w:eastAsia="Courier New" w:cs="Courier New"/>
          <w:color w:val="000000"/>
          <w:sz w:val="24"/>
        </w:rPr>
        <w:t xml:space="preserve"> 13  </w:t>
      </w:r>
      <w:r>
        <w:rPr>
          <w:rFonts w:ascii="Courier New" w:hAnsi="Courier New" w:eastAsia="Courier New" w:cs="Courier New"/>
          <w:color w:val="000000"/>
          <w:sz w:val="24"/>
        </w:rPr>
        <w:t># kosong_c, kosong_d : integer</w:t>
      </w:r>
    </w:p>
    <w:p>
      <w:pPr>
        <w:widowControl w:val="0"/>
        <w:spacing w:line="240" w:lineRule="auto" w:before="0" w:after="0"/>
      </w:pPr>
      <w:r>
        <w:rPr>
          <w:rFonts w:ascii="Courier New" w:hAnsi="Courier New" w:eastAsia="Courier New" w:cs="Courier New"/>
          <w:color w:val="000000"/>
          <w:sz w:val="24"/>
        </w:rPr>
        <w:t xml:space="preserve"> 14  </w:t>
      </w:r>
      <w:r>
        <w:rPr>
          <w:rFonts w:ascii="Courier New" w:hAnsi="Courier New" w:eastAsia="Courier New" w:cs="Courier New"/>
          <w:color w:val="000000"/>
          <w:sz w:val="24"/>
        </w:rPr>
        <w:t># berjalan, valid, ada_isi, muat : boolean</w:t>
      </w:r>
    </w:p>
    <w:p>
      <w:pPr>
        <w:widowControl w:val="0"/>
        <w:spacing w:line="240" w:lineRule="auto" w:before="0" w:after="0"/>
      </w:pPr>
      <w:r>
        <w:rPr>
          <w:rFonts w:ascii="Courier New" w:hAnsi="Courier New" w:eastAsia="Courier New" w:cs="Courier New"/>
          <w:color w:val="000000"/>
          <w:sz w:val="24"/>
        </w:rPr>
        <w:t xml:space="preserve"> 15  </w:t>
      </w:r>
      <w:r>
        <w:rPr>
          <w:rFonts w:ascii="Courier New" w:hAnsi="Courier New" w:eastAsia="Courier New" w:cs="Courier New"/>
          <w:color w:val="000000"/>
          <w:sz w:val="24"/>
        </w:rPr>
      </w:r>
    </w:p>
    <w:p>
      <w:pPr>
        <w:widowControl w:val="0"/>
        <w:spacing w:line="240" w:lineRule="auto" w:before="0" w:after="0"/>
      </w:pPr>
      <w:r>
        <w:rPr>
          <w:rFonts w:ascii="Courier New" w:hAnsi="Courier New" w:eastAsia="Courier New" w:cs="Courier New"/>
          <w:color w:val="000000"/>
          <w:sz w:val="24"/>
        </w:rPr>
        <w:t xml:space="preserve"> 16  </w:t>
      </w:r>
      <w:r>
        <w:rPr>
          <w:rFonts w:ascii="Courier New" w:hAnsi="Courier New" w:eastAsia="Courier New" w:cs="Courier New"/>
          <w:color w:val="000000"/>
          <w:sz w:val="24"/>
        </w:rPr>
        <w:t># ALGORITMA</w:t>
      </w:r>
    </w:p>
    <w:p>
      <w:pPr>
        <w:widowControl w:val="0"/>
        <w:spacing w:line="240" w:lineRule="auto" w:before="0" w:after="0"/>
      </w:pPr>
      <w:r>
        <w:rPr>
          <w:rFonts w:ascii="Courier New" w:hAnsi="Courier New" w:eastAsia="Courier New" w:cs="Courier New"/>
          <w:color w:val="000000"/>
          <w:sz w:val="24"/>
        </w:rPr>
        <w:t xml:space="preserve"> 17  </w:t>
      </w:r>
      <w:r>
        <w:rPr>
          <w:rFonts w:ascii="Courier New" w:hAnsi="Courier New" w:eastAsia="Courier New" w:cs="Courier New"/>
          <w:color w:val="000000"/>
          <w:sz w:val="24"/>
        </w:rPr>
        <w:t>id_loker = ["L01", "L02", "L03", "L04", "L05", "L06"]</w:t>
      </w:r>
    </w:p>
    <w:p>
      <w:pPr>
        <w:widowControl w:val="0"/>
        <w:spacing w:line="240" w:lineRule="auto" w:before="0" w:after="0"/>
      </w:pPr>
      <w:r>
        <w:rPr>
          <w:rFonts w:ascii="Courier New" w:hAnsi="Courier New" w:eastAsia="Courier New" w:cs="Courier New"/>
          <w:color w:val="000000"/>
          <w:sz w:val="24"/>
        </w:rPr>
        <w:t xml:space="preserve"> 18  </w:t>
      </w:r>
      <w:r>
        <w:rPr>
          <w:rFonts w:ascii="Courier New" w:hAnsi="Courier New" w:eastAsia="Courier New" w:cs="Courier New"/>
          <w:color w:val="000000"/>
          <w:sz w:val="24"/>
        </w:rPr>
        <w:t>jenis = ["D", "D", "C", "C", "B", "A"]</w:t>
      </w:r>
    </w:p>
    <w:p>
      <w:pPr>
        <w:widowControl w:val="0"/>
        <w:spacing w:line="240" w:lineRule="auto" w:before="0" w:after="0"/>
      </w:pPr>
      <w:r>
        <w:rPr>
          <w:rFonts w:ascii="Courier New" w:hAnsi="Courier New" w:eastAsia="Courier New" w:cs="Courier New"/>
          <w:color w:val="000000"/>
          <w:sz w:val="24"/>
        </w:rPr>
        <w:t xml:space="preserve"> 19  </w:t>
      </w:r>
      <w:r>
        <w:rPr>
          <w:rFonts w:ascii="Courier New" w:hAnsi="Courier New" w:eastAsia="Courier New" w:cs="Courier New"/>
          <w:color w:val="000000"/>
          <w:sz w:val="24"/>
        </w:rPr>
        <w:t>sisi_h = [30, 30, 30, 30, 30, 20]</w:t>
      </w:r>
    </w:p>
    <w:p>
      <w:pPr>
        <w:widowControl w:val="0"/>
        <w:spacing w:line="240" w:lineRule="auto" w:before="0" w:after="0"/>
      </w:pPr>
      <w:r>
        <w:rPr>
          <w:rFonts w:ascii="Courier New" w:hAnsi="Courier New" w:eastAsia="Courier New" w:cs="Courier New"/>
          <w:color w:val="000000"/>
          <w:sz w:val="24"/>
        </w:rPr>
        <w:t xml:space="preserve"> 20  </w:t>
      </w:r>
      <w:r>
        <w:rPr>
          <w:rFonts w:ascii="Courier New" w:hAnsi="Courier New" w:eastAsia="Courier New" w:cs="Courier New"/>
          <w:color w:val="000000"/>
          <w:sz w:val="24"/>
        </w:rPr>
        <w:t>sisi_v = [20, 20, 30, 30, 40, 60]</w:t>
      </w:r>
    </w:p>
    <w:p>
      <w:pPr>
        <w:widowControl w:val="0"/>
        <w:spacing w:line="240" w:lineRule="auto" w:before="0" w:after="0"/>
      </w:pPr>
      <w:r>
        <w:rPr>
          <w:rFonts w:ascii="Courier New" w:hAnsi="Courier New" w:eastAsia="Courier New" w:cs="Courier New"/>
          <w:color w:val="000000"/>
          <w:sz w:val="24"/>
        </w:rPr>
        <w:t xml:space="preserve"> 21  </w:t>
      </w:r>
      <w:r>
        <w:rPr>
          <w:rFonts w:ascii="Courier New" w:hAnsi="Courier New" w:eastAsia="Courier New" w:cs="Courier New"/>
          <w:color w:val="000000"/>
          <w:sz w:val="24"/>
        </w:rPr>
        <w:t>sisi_d = [45, 45, 45, 45, 45, 45]</w:t>
      </w:r>
    </w:p>
    <w:p>
      <w:pPr>
        <w:widowControl w:val="0"/>
        <w:spacing w:line="240" w:lineRule="auto" w:before="0" w:after="0"/>
      </w:pPr>
      <w:r>
        <w:rPr>
          <w:rFonts w:ascii="Courier New" w:hAnsi="Courier New" w:eastAsia="Courier New" w:cs="Courier New"/>
          <w:color w:val="000000"/>
          <w:sz w:val="24"/>
        </w:rPr>
        <w:t xml:space="preserve"> 22  </w:t>
      </w:r>
      <w:r>
        <w:rPr>
          <w:rFonts w:ascii="Courier New" w:hAnsi="Courier New" w:eastAsia="Courier New" w:cs="Courier New"/>
          <w:color w:val="000000"/>
          <w:sz w:val="24"/>
        </w:rPr>
        <w:t>status = ["Kosong", "Kosong", "Kosong", "Kosong", "Kosong", "Kosong"]</w:t>
      </w:r>
    </w:p>
    <w:p>
      <w:pPr>
        <w:widowControl w:val="0"/>
        <w:spacing w:line="240" w:lineRule="auto" w:before="0" w:after="0"/>
      </w:pPr>
      <w:r>
        <w:rPr>
          <w:rFonts w:ascii="Courier New" w:hAnsi="Courier New" w:eastAsia="Courier New" w:cs="Courier New"/>
          <w:color w:val="000000"/>
          <w:sz w:val="24"/>
        </w:rPr>
        <w:t xml:space="preserve"> 23  </w:t>
      </w:r>
      <w:r>
        <w:rPr>
          <w:rFonts w:ascii="Courier New" w:hAnsi="Courier New" w:eastAsia="Courier New" w:cs="Courier New"/>
          <w:color w:val="000000"/>
          <w:sz w:val="24"/>
        </w:rPr>
        <w:t>nama = ["", "", "", "", "", ""]</w:t>
      </w:r>
    </w:p>
    <w:p>
      <w:pPr>
        <w:widowControl w:val="0"/>
        <w:spacing w:line="240" w:lineRule="auto" w:before="0" w:after="0"/>
      </w:pPr>
      <w:r>
        <w:rPr>
          <w:rFonts w:ascii="Courier New" w:hAnsi="Courier New" w:eastAsia="Courier New" w:cs="Courier New"/>
          <w:color w:val="000000"/>
          <w:sz w:val="24"/>
        </w:rPr>
        <w:t xml:space="preserve"> 24  </w:t>
      </w:r>
      <w:r>
        <w:rPr>
          <w:rFonts w:ascii="Courier New" w:hAnsi="Courier New" w:eastAsia="Courier New" w:cs="Courier New"/>
          <w:color w:val="000000"/>
          <w:sz w:val="24"/>
        </w:rPr>
        <w:t>telepon = ["", "", "", "", "", ""]</w:t>
      </w:r>
    </w:p>
    <w:p>
      <w:pPr>
        <w:widowControl w:val="0"/>
        <w:spacing w:line="240" w:lineRule="auto" w:before="0" w:after="0"/>
      </w:pPr>
      <w:r>
        <w:rPr>
          <w:rFonts w:ascii="Courier New" w:hAnsi="Courier New" w:eastAsia="Courier New" w:cs="Courier New"/>
          <w:color w:val="000000"/>
          <w:sz w:val="24"/>
        </w:rPr>
        <w:t xml:space="preserve"> 25  </w:t>
      </w:r>
      <w:r>
        <w:rPr>
          <w:rFonts w:ascii="Courier New" w:hAnsi="Courier New" w:eastAsia="Courier New" w:cs="Courier New"/>
          <w:color w:val="000000"/>
          <w:sz w:val="24"/>
        </w:rPr>
        <w:t>kode = ["", "", "", "", "", ""]</w:t>
      </w:r>
    </w:p>
    <w:p>
      <w:pPr>
        <w:widowControl w:val="0"/>
        <w:spacing w:line="240" w:lineRule="auto" w:before="0" w:after="0"/>
      </w:pPr>
      <w:r>
        <w:rPr>
          <w:rFonts w:ascii="Courier New" w:hAnsi="Courier New" w:eastAsia="Courier New" w:cs="Courier New"/>
          <w:color w:val="000000"/>
          <w:sz w:val="24"/>
        </w:rPr>
        <w:t xml:space="preserve"> 26  </w:t>
      </w:r>
      <w:r>
        <w:rPr>
          <w:rFonts w:ascii="Courier New" w:hAnsi="Courier New" w:eastAsia="Courier New" w:cs="Courier New"/>
          <w:color w:val="000000"/>
          <w:sz w:val="24"/>
        </w:rPr>
        <w:t>label_dimensi = ["Panjang", "Lebar", "Tinggi"]</w:t>
      </w:r>
    </w:p>
    <w:p>
      <w:pPr>
        <w:widowControl w:val="0"/>
        <w:spacing w:line="240" w:lineRule="auto" w:before="0" w:after="0"/>
      </w:pPr>
      <w:r>
        <w:rPr>
          <w:rFonts w:ascii="Courier New" w:hAnsi="Courier New" w:eastAsia="Courier New" w:cs="Courier New"/>
          <w:color w:val="000000"/>
          <w:sz w:val="24"/>
        </w:rPr>
        <w:t xml:space="preserve"> 27  </w:t>
      </w:r>
      <w:r>
        <w:rPr>
          <w:rFonts w:ascii="Courier New" w:hAnsi="Courier New" w:eastAsia="Courier New" w:cs="Courier New"/>
          <w:color w:val="000000"/>
          <w:sz w:val="24"/>
        </w:rPr>
        <w:t>label_data = ["Nama penerima", "Telepon penerima"]</w:t>
      </w:r>
    </w:p>
    <w:p>
      <w:pPr>
        <w:widowControl w:val="0"/>
        <w:spacing w:line="240" w:lineRule="auto" w:before="0" w:after="0"/>
      </w:pPr>
      <w:r>
        <w:rPr>
          <w:rFonts w:ascii="Courier New" w:hAnsi="Courier New" w:eastAsia="Courier New" w:cs="Courier New"/>
          <w:color w:val="000000"/>
          <w:sz w:val="24"/>
        </w:rPr>
        <w:t xml:space="preserve"> 28  </w:t>
      </w:r>
      <w:r>
        <w:rPr>
          <w:rFonts w:ascii="Courier New" w:hAnsi="Courier New" w:eastAsia="Courier New" w:cs="Courier New"/>
          <w:color w:val="000000"/>
          <w:sz w:val="24"/>
        </w:rPr>
        <w:t>nomor_kode = 1001</w:t>
      </w:r>
    </w:p>
    <w:p>
      <w:pPr>
        <w:widowControl w:val="0"/>
        <w:spacing w:line="240" w:lineRule="auto" w:before="0" w:after="0"/>
      </w:pPr>
      <w:r>
        <w:rPr>
          <w:rFonts w:ascii="Courier New" w:hAnsi="Courier New" w:eastAsia="Courier New" w:cs="Courier New"/>
          <w:color w:val="000000"/>
          <w:sz w:val="24"/>
        </w:rPr>
        <w:t xml:space="preserve"> 29  </w:t>
      </w:r>
      <w:r>
        <w:rPr>
          <w:rFonts w:ascii="Courier New" w:hAnsi="Courier New" w:eastAsia="Courier New" w:cs="Courier New"/>
          <w:color w:val="000000"/>
          <w:sz w:val="24"/>
        </w:rPr>
        <w:t>berjalan = True</w:t>
      </w:r>
    </w:p>
    <w:p>
      <w:pPr>
        <w:widowControl w:val="0"/>
        <w:spacing w:line="240" w:lineRule="auto" w:before="0" w:after="0"/>
      </w:pPr>
      <w:r>
        <w:rPr>
          <w:rFonts w:ascii="Courier New" w:hAnsi="Courier New" w:eastAsia="Courier New" w:cs="Courier New"/>
          <w:color w:val="000000"/>
          <w:sz w:val="24"/>
        </w:rPr>
        <w:t xml:space="preserve"> 30  </w:t>
      </w:r>
      <w:r>
        <w:rPr>
          <w:rFonts w:ascii="Courier New" w:hAnsi="Courier New" w:eastAsia="Courier New" w:cs="Courier New"/>
          <w:color w:val="000000"/>
          <w:sz w:val="24"/>
        </w:rPr>
      </w:r>
    </w:p>
    <w:p>
      <w:pPr>
        <w:widowControl w:val="0"/>
        <w:spacing w:line="240" w:lineRule="auto" w:before="0" w:after="0"/>
      </w:pPr>
      <w:r>
        <w:rPr>
          <w:rFonts w:ascii="Courier New" w:hAnsi="Courier New" w:eastAsia="Courier New" w:cs="Courier New"/>
          <w:color w:val="000000"/>
          <w:sz w:val="24"/>
        </w:rPr>
        <w:t xml:space="preserve"> 31  </w:t>
      </w:r>
      <w:r>
        <w:rPr>
          <w:rFonts w:ascii="Courier New" w:hAnsi="Courier New" w:eastAsia="Courier New" w:cs="Courier New"/>
          <w:color w:val="000000"/>
          <w:sz w:val="24"/>
        </w:rPr>
        <w:t># Semua arah input memakai batas sisi terbesar karena paket dapat diputar.</w:t>
      </w:r>
    </w:p>
    <w:p>
      <w:pPr>
        <w:widowControl w:val="0"/>
        <w:spacing w:line="240" w:lineRule="auto" w:before="0" w:after="0"/>
      </w:pPr>
      <w:r>
        <w:rPr>
          <w:rFonts w:ascii="Courier New" w:hAnsi="Courier New" w:eastAsia="Courier New" w:cs="Courier New"/>
          <w:color w:val="000000"/>
          <w:sz w:val="24"/>
        </w:rPr>
        <w:t xml:space="preserve"> 32  </w:t>
      </w:r>
      <w:r>
        <w:rPr>
          <w:rFonts w:ascii="Courier New" w:hAnsi="Courier New" w:eastAsia="Courier New" w:cs="Courier New"/>
          <w:color w:val="000000"/>
          <w:sz w:val="24"/>
        </w:rPr>
        <w:t>batas_dimensi = 0</w:t>
      </w:r>
    </w:p>
    <w:p>
      <w:pPr>
        <w:widowControl w:val="0"/>
        <w:spacing w:line="240" w:lineRule="auto" w:before="0" w:after="120"/>
      </w:pPr>
      <w:r>
        <w:rPr>
          <w:rFonts w:ascii="Courier New" w:hAnsi="Courier New" w:eastAsia="Courier New" w:cs="Courier New"/>
          <w:color w:val="000000"/>
          <w:sz w:val="24"/>
        </w:rPr>
        <w:t xml:space="preserve"> 33  </w:t>
      </w:r>
      <w:r>
        <w:rPr>
          <w:rFonts w:ascii="Courier New" w:hAnsi="Courier New" w:eastAsia="Courier New" w:cs="Courier New"/>
          <w:color w:val="000000"/>
          <w:sz w:val="24"/>
        </w:rPr>
        <w:t>for i in range(6):</w:t>
      </w:r>
    </w:p>
    <w:p>
      <w:pPr>
        <w:pStyle w:val="Heading1"/>
        <w:pageBreakBefore/>
      </w:pPr>
      <w:r>
        <w:rPr>
          <w:rFonts w:ascii="Times New Roman" w:hAnsi="Times New Roman" w:eastAsia="Times New Roman" w:cs="Times New Roman"/>
          <w:color w:val="000000"/>
          <w:sz w:val="24"/>
        </w:rPr>
        <w:t>Lampiran A Source code baris 34 sampai 66</w:t>
      </w:r>
    </w:p>
    <w:p>
      <w:pPr>
        <w:widowControl w:val="0"/>
        <w:spacing w:line="240" w:lineRule="auto" w:before="0" w:after="0"/>
      </w:pPr>
      <w:r>
        <w:rPr>
          <w:rFonts w:ascii="Courier New" w:hAnsi="Courier New" w:eastAsia="Courier New" w:cs="Courier New"/>
          <w:color w:val="000000"/>
          <w:sz w:val="24"/>
        </w:rPr>
        <w:t xml:space="preserve"> 34  </w:t>
      </w:r>
      <w:r>
        <w:rPr>
          <w:rFonts w:ascii="Courier New" w:hAnsi="Courier New" w:eastAsia="Courier New" w:cs="Courier New"/>
          <w:color w:val="000000"/>
          <w:sz w:val="24"/>
        </w:rPr>
        <w:t xml:space="preserve">    if sisi_h[i] &gt; batas_dimensi:</w:t>
      </w:r>
    </w:p>
    <w:p>
      <w:pPr>
        <w:widowControl w:val="0"/>
        <w:spacing w:line="240" w:lineRule="auto" w:before="0" w:after="0"/>
      </w:pPr>
      <w:r>
        <w:rPr>
          <w:rFonts w:ascii="Courier New" w:hAnsi="Courier New" w:eastAsia="Courier New" w:cs="Courier New"/>
          <w:color w:val="000000"/>
          <w:sz w:val="24"/>
        </w:rPr>
        <w:t xml:space="preserve"> 35  </w:t>
      </w:r>
      <w:r>
        <w:rPr>
          <w:rFonts w:ascii="Courier New" w:hAnsi="Courier New" w:eastAsia="Courier New" w:cs="Courier New"/>
          <w:color w:val="000000"/>
          <w:sz w:val="24"/>
        </w:rPr>
        <w:t xml:space="preserve">        batas_dimensi = sisi_h[i]</w:t>
      </w:r>
    </w:p>
    <w:p>
      <w:pPr>
        <w:widowControl w:val="0"/>
        <w:spacing w:line="240" w:lineRule="auto" w:before="0" w:after="0"/>
      </w:pPr>
      <w:r>
        <w:rPr>
          <w:rFonts w:ascii="Courier New" w:hAnsi="Courier New" w:eastAsia="Courier New" w:cs="Courier New"/>
          <w:color w:val="000000"/>
          <w:sz w:val="24"/>
        </w:rPr>
        <w:t xml:space="preserve"> 36  </w:t>
      </w:r>
      <w:r>
        <w:rPr>
          <w:rFonts w:ascii="Courier New" w:hAnsi="Courier New" w:eastAsia="Courier New" w:cs="Courier New"/>
          <w:color w:val="000000"/>
          <w:sz w:val="24"/>
        </w:rPr>
        <w:t xml:space="preserve">    if sisi_v[i] &gt; batas_dimensi:</w:t>
      </w:r>
    </w:p>
    <w:p>
      <w:pPr>
        <w:widowControl w:val="0"/>
        <w:spacing w:line="240" w:lineRule="auto" w:before="0" w:after="0"/>
      </w:pPr>
      <w:r>
        <w:rPr>
          <w:rFonts w:ascii="Courier New" w:hAnsi="Courier New" w:eastAsia="Courier New" w:cs="Courier New"/>
          <w:color w:val="000000"/>
          <w:sz w:val="24"/>
        </w:rPr>
        <w:t xml:space="preserve"> 37  </w:t>
      </w:r>
      <w:r>
        <w:rPr>
          <w:rFonts w:ascii="Courier New" w:hAnsi="Courier New" w:eastAsia="Courier New" w:cs="Courier New"/>
          <w:color w:val="000000"/>
          <w:sz w:val="24"/>
        </w:rPr>
        <w:t xml:space="preserve">        batas_dimensi = sisi_v[i]</w:t>
      </w:r>
    </w:p>
    <w:p>
      <w:pPr>
        <w:widowControl w:val="0"/>
        <w:spacing w:line="240" w:lineRule="auto" w:before="0" w:after="0"/>
      </w:pPr>
      <w:r>
        <w:rPr>
          <w:rFonts w:ascii="Courier New" w:hAnsi="Courier New" w:eastAsia="Courier New" w:cs="Courier New"/>
          <w:color w:val="000000"/>
          <w:sz w:val="24"/>
        </w:rPr>
        <w:t xml:space="preserve"> 38  </w:t>
      </w:r>
      <w:r>
        <w:rPr>
          <w:rFonts w:ascii="Courier New" w:hAnsi="Courier New" w:eastAsia="Courier New" w:cs="Courier New"/>
          <w:color w:val="000000"/>
          <w:sz w:val="24"/>
        </w:rPr>
        <w:t xml:space="preserve">    if sisi_d[i] &gt; batas_dimensi:</w:t>
      </w:r>
    </w:p>
    <w:p>
      <w:pPr>
        <w:widowControl w:val="0"/>
        <w:spacing w:line="240" w:lineRule="auto" w:before="0" w:after="0"/>
      </w:pPr>
      <w:r>
        <w:rPr>
          <w:rFonts w:ascii="Courier New" w:hAnsi="Courier New" w:eastAsia="Courier New" w:cs="Courier New"/>
          <w:color w:val="000000"/>
          <w:sz w:val="24"/>
        </w:rPr>
        <w:t xml:space="preserve"> 39  </w:t>
      </w:r>
      <w:r>
        <w:rPr>
          <w:rFonts w:ascii="Courier New" w:hAnsi="Courier New" w:eastAsia="Courier New" w:cs="Courier New"/>
          <w:color w:val="000000"/>
          <w:sz w:val="24"/>
        </w:rPr>
        <w:t xml:space="preserve">        batas_dimensi = sisi_d[i]</w:t>
      </w:r>
    </w:p>
    <w:p>
      <w:pPr>
        <w:widowControl w:val="0"/>
        <w:spacing w:line="240" w:lineRule="auto" w:before="0" w:after="0"/>
      </w:pPr>
      <w:r>
        <w:rPr>
          <w:rFonts w:ascii="Courier New" w:hAnsi="Courier New" w:eastAsia="Courier New" w:cs="Courier New"/>
          <w:color w:val="000000"/>
          <w:sz w:val="24"/>
        </w:rPr>
        <w:t xml:space="preserve"> 40  </w:t>
      </w:r>
      <w:r>
        <w:rPr>
          <w:rFonts w:ascii="Courier New" w:hAnsi="Courier New" w:eastAsia="Courier New" w:cs="Courier New"/>
          <w:color w:val="000000"/>
          <w:sz w:val="24"/>
        </w:rPr>
      </w:r>
    </w:p>
    <w:p>
      <w:pPr>
        <w:widowControl w:val="0"/>
        <w:spacing w:line="240" w:lineRule="auto" w:before="0" w:after="0"/>
      </w:pPr>
      <w:r>
        <w:rPr>
          <w:rFonts w:ascii="Courier New" w:hAnsi="Courier New" w:eastAsia="Courier New" w:cs="Courier New"/>
          <w:color w:val="000000"/>
          <w:sz w:val="24"/>
        </w:rPr>
        <w:t xml:space="preserve"> 41  </w:t>
      </w:r>
      <w:r>
        <w:rPr>
          <w:rFonts w:ascii="Courier New" w:hAnsi="Courier New" w:eastAsia="Courier New" w:cs="Courier New"/>
          <w:color w:val="000000"/>
          <w:sz w:val="24"/>
        </w:rPr>
        <w:t>print("SIMULASI LOKER PAKET")</w:t>
      </w:r>
    </w:p>
    <w:p>
      <w:pPr>
        <w:widowControl w:val="0"/>
        <w:spacing w:line="240" w:lineRule="auto" w:before="0" w:after="0"/>
      </w:pPr>
      <w:r>
        <w:rPr>
          <w:rFonts w:ascii="Courier New" w:hAnsi="Courier New" w:eastAsia="Courier New" w:cs="Courier New"/>
          <w:color w:val="000000"/>
          <w:sz w:val="24"/>
        </w:rPr>
        <w:t xml:space="preserve"> 42  </w:t>
      </w:r>
      <w:r>
        <w:rPr>
          <w:rFonts w:ascii="Courier New" w:hAnsi="Courier New" w:eastAsia="Courier New" w:cs="Courier New"/>
          <w:color w:val="000000"/>
          <w:sz w:val="24"/>
        </w:rPr>
        <w:t>print("Terinspirasi PopBox; seluruh proses merupakan simulasi.")</w:t>
      </w:r>
    </w:p>
    <w:p>
      <w:pPr>
        <w:widowControl w:val="0"/>
        <w:spacing w:line="240" w:lineRule="auto" w:before="0" w:after="0"/>
      </w:pPr>
      <w:r>
        <w:rPr>
          <w:rFonts w:ascii="Courier New" w:hAnsi="Courier New" w:eastAsia="Courier New" w:cs="Courier New"/>
          <w:color w:val="000000"/>
          <w:sz w:val="24"/>
        </w:rPr>
        <w:t xml:space="preserve"> 43  </w:t>
      </w:r>
      <w:r>
        <w:rPr>
          <w:rFonts w:ascii="Courier New" w:hAnsi="Courier New" w:eastAsia="Courier New" w:cs="Courier New"/>
          <w:color w:val="000000"/>
          <w:sz w:val="24"/>
        </w:rPr>
        <w:t>print("Asumsi: 6 loker; satu loker menampung satu paket.")</w:t>
      </w:r>
    </w:p>
    <w:p>
      <w:pPr>
        <w:widowControl w:val="0"/>
        <w:spacing w:line="240" w:lineRule="auto" w:before="0" w:after="0"/>
      </w:pPr>
      <w:r>
        <w:rPr>
          <w:rFonts w:ascii="Courier New" w:hAnsi="Courier New" w:eastAsia="Courier New" w:cs="Courier New"/>
          <w:color w:val="000000"/>
          <w:sz w:val="24"/>
        </w:rPr>
        <w:t xml:space="preserve"> 44  </w:t>
      </w:r>
      <w:r>
        <w:rPr>
          <w:rFonts w:ascii="Courier New" w:hAnsi="Courier New" w:eastAsia="Courier New" w:cs="Courier New"/>
          <w:color w:val="000000"/>
          <w:sz w:val="24"/>
        </w:rPr>
        <w:t>print("Ukuran dalam cm, rotasi sisi diperbolehkan.")</w:t>
      </w:r>
    </w:p>
    <w:p>
      <w:pPr>
        <w:widowControl w:val="0"/>
        <w:spacing w:line="240" w:lineRule="auto" w:before="0" w:after="0"/>
      </w:pPr>
      <w:r>
        <w:rPr>
          <w:rFonts w:ascii="Courier New" w:hAnsi="Courier New" w:eastAsia="Courier New" w:cs="Courier New"/>
          <w:color w:val="000000"/>
          <w:sz w:val="24"/>
        </w:rPr>
        <w:t xml:space="preserve"> 45  </w:t>
      </w:r>
      <w:r>
        <w:rPr>
          <w:rFonts w:ascii="Courier New" w:hAnsi="Courier New" w:eastAsia="Courier New" w:cs="Courier New"/>
          <w:color w:val="000000"/>
          <w:sz w:val="24"/>
        </w:rPr>
        <w:t>print("Urutan alokasi: D, D, C, C, B, A; B/A sama volume.")</w:t>
      </w:r>
    </w:p>
    <w:p>
      <w:pPr>
        <w:widowControl w:val="0"/>
        <w:spacing w:line="240" w:lineRule="auto" w:before="0" w:after="0"/>
      </w:pPr>
      <w:r>
        <w:rPr>
          <w:rFonts w:ascii="Courier New" w:hAnsi="Courier New" w:eastAsia="Courier New" w:cs="Courier New"/>
          <w:color w:val="000000"/>
          <w:sz w:val="24"/>
        </w:rPr>
        <w:t xml:space="preserve"> 46  </w:t>
      </w:r>
      <w:r>
        <w:rPr>
          <w:rFonts w:ascii="Courier New" w:hAnsi="Courier New" w:eastAsia="Courier New" w:cs="Courier New"/>
          <w:color w:val="000000"/>
          <w:sz w:val="24"/>
        </w:rPr>
        <w:t>print("Pembayaran dan notifikasi hanya simulasi.")</w:t>
      </w:r>
    </w:p>
    <w:p>
      <w:pPr>
        <w:widowControl w:val="0"/>
        <w:spacing w:line="240" w:lineRule="auto" w:before="0" w:after="0"/>
      </w:pPr>
      <w:r>
        <w:rPr>
          <w:rFonts w:ascii="Courier New" w:hAnsi="Courier New" w:eastAsia="Courier New" w:cs="Courier New"/>
          <w:color w:val="000000"/>
          <w:sz w:val="24"/>
        </w:rPr>
        <w:t xml:space="preserve"> 47  </w:t>
      </w:r>
      <w:r>
        <w:rPr>
          <w:rFonts w:ascii="Courier New" w:hAnsi="Courier New" w:eastAsia="Courier New" w:cs="Courier New"/>
          <w:color w:val="000000"/>
          <w:sz w:val="24"/>
        </w:rPr>
        <w:t>print("Data serta kode direset ketika program dimulai ulang.")</w:t>
      </w:r>
    </w:p>
    <w:p>
      <w:pPr>
        <w:widowControl w:val="0"/>
        <w:spacing w:line="240" w:lineRule="auto" w:before="0" w:after="0"/>
      </w:pPr>
      <w:r>
        <w:rPr>
          <w:rFonts w:ascii="Courier New" w:hAnsi="Courier New" w:eastAsia="Courier New" w:cs="Courier New"/>
          <w:color w:val="000000"/>
          <w:sz w:val="24"/>
        </w:rPr>
        <w:t xml:space="preserve"> 48  </w:t>
      </w:r>
      <w:r>
        <w:rPr>
          <w:rFonts w:ascii="Courier New" w:hAnsi="Courier New" w:eastAsia="Courier New" w:cs="Courier New"/>
          <w:color w:val="000000"/>
          <w:sz w:val="24"/>
        </w:rPr>
      </w:r>
    </w:p>
    <w:p>
      <w:pPr>
        <w:widowControl w:val="0"/>
        <w:spacing w:line="240" w:lineRule="auto" w:before="0" w:after="0"/>
      </w:pPr>
      <w:r>
        <w:rPr>
          <w:rFonts w:ascii="Courier New" w:hAnsi="Courier New" w:eastAsia="Courier New" w:cs="Courier New"/>
          <w:color w:val="000000"/>
          <w:sz w:val="24"/>
        </w:rPr>
        <w:t xml:space="preserve"> 49  </w:t>
      </w:r>
      <w:r>
        <w:rPr>
          <w:rFonts w:ascii="Courier New" w:hAnsi="Courier New" w:eastAsia="Courier New" w:cs="Courier New"/>
          <w:color w:val="000000"/>
          <w:sz w:val="24"/>
        </w:rPr>
        <w:t>while berjalan == True:</w:t>
      </w:r>
    </w:p>
    <w:p>
      <w:pPr>
        <w:widowControl w:val="0"/>
        <w:spacing w:line="240" w:lineRule="auto" w:before="0" w:after="0"/>
      </w:pPr>
      <w:r>
        <w:rPr>
          <w:rFonts w:ascii="Courier New" w:hAnsi="Courier New" w:eastAsia="Courier New" w:cs="Courier New"/>
          <w:color w:val="000000"/>
          <w:sz w:val="24"/>
        </w:rPr>
        <w:t xml:space="preserve"> 50  </w:t>
      </w:r>
      <w:r>
        <w:rPr>
          <w:rFonts w:ascii="Courier New" w:hAnsi="Courier New" w:eastAsia="Courier New" w:cs="Courier New"/>
          <w:color w:val="000000"/>
          <w:sz w:val="24"/>
        </w:rPr>
        <w:t xml:space="preserve">    print("\nMENU UTAMA")</w:t>
      </w:r>
    </w:p>
    <w:p>
      <w:pPr>
        <w:widowControl w:val="0"/>
        <w:spacing w:line="240" w:lineRule="auto" w:before="0" w:after="0"/>
      </w:pPr>
      <w:r>
        <w:rPr>
          <w:rFonts w:ascii="Courier New" w:hAnsi="Courier New" w:eastAsia="Courier New" w:cs="Courier New"/>
          <w:color w:val="000000"/>
          <w:sz w:val="24"/>
        </w:rPr>
        <w:t xml:space="preserve"> 51  </w:t>
      </w:r>
      <w:r>
        <w:rPr>
          <w:rFonts w:ascii="Courier New" w:hAnsi="Courier New" w:eastAsia="Courier New" w:cs="Courier New"/>
          <w:color w:val="000000"/>
          <w:sz w:val="24"/>
        </w:rPr>
        <w:t xml:space="preserve">    print("1. Titip/Kirim paket")</w:t>
      </w:r>
    </w:p>
    <w:p>
      <w:pPr>
        <w:widowControl w:val="0"/>
        <w:spacing w:line="240" w:lineRule="auto" w:before="0" w:after="0"/>
      </w:pPr>
      <w:r>
        <w:rPr>
          <w:rFonts w:ascii="Courier New" w:hAnsi="Courier New" w:eastAsia="Courier New" w:cs="Courier New"/>
          <w:color w:val="000000"/>
          <w:sz w:val="24"/>
        </w:rPr>
        <w:t xml:space="preserve"> 52  </w:t>
      </w:r>
      <w:r>
        <w:rPr>
          <w:rFonts w:ascii="Courier New" w:hAnsi="Courier New" w:eastAsia="Courier New" w:cs="Courier New"/>
          <w:color w:val="000000"/>
          <w:sz w:val="24"/>
        </w:rPr>
        <w:t xml:space="preserve">    print("2. Ambil paket")</w:t>
      </w:r>
    </w:p>
    <w:p>
      <w:pPr>
        <w:widowControl w:val="0"/>
        <w:spacing w:line="240" w:lineRule="auto" w:before="0" w:after="0"/>
      </w:pPr>
      <w:r>
        <w:rPr>
          <w:rFonts w:ascii="Courier New" w:hAnsi="Courier New" w:eastAsia="Courier New" w:cs="Courier New"/>
          <w:color w:val="000000"/>
          <w:sz w:val="24"/>
        </w:rPr>
        <w:t xml:space="preserve"> 53  </w:t>
      </w:r>
      <w:r>
        <w:rPr>
          <w:rFonts w:ascii="Courier New" w:hAnsi="Courier New" w:eastAsia="Courier New" w:cs="Courier New"/>
          <w:color w:val="000000"/>
          <w:sz w:val="24"/>
        </w:rPr>
        <w:t xml:space="preserve">    print("3. Ketersediaan loker")</w:t>
      </w:r>
    </w:p>
    <w:p>
      <w:pPr>
        <w:widowControl w:val="0"/>
        <w:spacing w:line="240" w:lineRule="auto" w:before="0" w:after="0"/>
      </w:pPr>
      <w:r>
        <w:rPr>
          <w:rFonts w:ascii="Courier New" w:hAnsi="Courier New" w:eastAsia="Courier New" w:cs="Courier New"/>
          <w:color w:val="000000"/>
          <w:sz w:val="24"/>
        </w:rPr>
        <w:t xml:space="preserve"> 54  </w:t>
      </w:r>
      <w:r>
        <w:rPr>
          <w:rFonts w:ascii="Courier New" w:hAnsi="Courier New" w:eastAsia="Courier New" w:cs="Courier New"/>
          <w:color w:val="000000"/>
          <w:sz w:val="24"/>
        </w:rPr>
        <w:t xml:space="preserve">    print("4. Keluar")</w:t>
      </w:r>
    </w:p>
    <w:p>
      <w:pPr>
        <w:widowControl w:val="0"/>
        <w:spacing w:line="240" w:lineRule="auto" w:before="0" w:after="0"/>
      </w:pPr>
      <w:r>
        <w:rPr>
          <w:rFonts w:ascii="Courier New" w:hAnsi="Courier New" w:eastAsia="Courier New" w:cs="Courier New"/>
          <w:color w:val="000000"/>
          <w:sz w:val="24"/>
        </w:rPr>
        <w:t xml:space="preserve"> 55  </w:t>
      </w:r>
      <w:r>
        <w:rPr>
          <w:rFonts w:ascii="Courier New" w:hAnsi="Courier New" w:eastAsia="Courier New" w:cs="Courier New"/>
          <w:color w:val="000000"/>
          <w:sz w:val="24"/>
        </w:rPr>
        <w:t xml:space="preserve">    pilihan = input("Pilih menu (1-4): ")</w:t>
      </w:r>
    </w:p>
    <w:p>
      <w:pPr>
        <w:widowControl w:val="0"/>
        <w:spacing w:line="240" w:lineRule="auto" w:before="0" w:after="0"/>
      </w:pPr>
      <w:r>
        <w:rPr>
          <w:rFonts w:ascii="Courier New" w:hAnsi="Courier New" w:eastAsia="Courier New" w:cs="Courier New"/>
          <w:color w:val="000000"/>
          <w:sz w:val="24"/>
        </w:rPr>
        <w:t xml:space="preserve"> 56  </w:t>
      </w:r>
      <w:r>
        <w:rPr>
          <w:rFonts w:ascii="Courier New" w:hAnsi="Courier New" w:eastAsia="Courier New" w:cs="Courier New"/>
          <w:color w:val="000000"/>
          <w:sz w:val="24"/>
        </w:rPr>
      </w:r>
    </w:p>
    <w:p>
      <w:pPr>
        <w:widowControl w:val="0"/>
        <w:spacing w:line="240" w:lineRule="auto" w:before="0" w:after="0"/>
      </w:pPr>
      <w:r>
        <w:rPr>
          <w:rFonts w:ascii="Courier New" w:hAnsi="Courier New" w:eastAsia="Courier New" w:cs="Courier New"/>
          <w:color w:val="000000"/>
          <w:sz w:val="24"/>
        </w:rPr>
        <w:t xml:space="preserve"> 57  </w:t>
      </w:r>
      <w:r>
        <w:rPr>
          <w:rFonts w:ascii="Courier New" w:hAnsi="Courier New" w:eastAsia="Courier New" w:cs="Courier New"/>
          <w:color w:val="000000"/>
          <w:sz w:val="24"/>
        </w:rPr>
        <w:t xml:space="preserve">    if pilihan == "1":</w:t>
      </w:r>
    </w:p>
    <w:p>
      <w:pPr>
        <w:widowControl w:val="0"/>
        <w:spacing w:line="240" w:lineRule="auto" w:before="0" w:after="0"/>
      </w:pPr>
      <w:r>
        <w:rPr>
          <w:rFonts w:ascii="Courier New" w:hAnsi="Courier New" w:eastAsia="Courier New" w:cs="Courier New"/>
          <w:color w:val="000000"/>
          <w:sz w:val="24"/>
        </w:rPr>
        <w:t xml:space="preserve"> 58  </w:t>
      </w:r>
      <w:r>
        <w:rPr>
          <w:rFonts w:ascii="Courier New" w:hAnsi="Courier New" w:eastAsia="Courier New" w:cs="Courier New"/>
          <w:color w:val="000000"/>
          <w:sz w:val="24"/>
        </w:rPr>
        <w:t xml:space="preserve">        dimensi = [0, 0, 0]</w:t>
      </w:r>
    </w:p>
    <w:p>
      <w:pPr>
        <w:widowControl w:val="0"/>
        <w:spacing w:line="240" w:lineRule="auto" w:before="0" w:after="0"/>
      </w:pPr>
      <w:r>
        <w:rPr>
          <w:rFonts w:ascii="Courier New" w:hAnsi="Courier New" w:eastAsia="Courier New" w:cs="Courier New"/>
          <w:color w:val="000000"/>
          <w:sz w:val="24"/>
        </w:rPr>
        <w:t xml:space="preserve"> 59  </w:t>
      </w:r>
      <w:r>
        <w:rPr>
          <w:rFonts w:ascii="Courier New" w:hAnsi="Courier New" w:eastAsia="Courier New" w:cs="Courier New"/>
          <w:color w:val="000000"/>
          <w:sz w:val="24"/>
        </w:rPr>
        <w:t xml:space="preserve">        for j in range(3):</w:t>
      </w:r>
    </w:p>
    <w:p>
      <w:pPr>
        <w:widowControl w:val="0"/>
        <w:spacing w:line="240" w:lineRule="auto" w:before="0" w:after="0"/>
      </w:pPr>
      <w:r>
        <w:rPr>
          <w:rFonts w:ascii="Courier New" w:hAnsi="Courier New" w:eastAsia="Courier New" w:cs="Courier New"/>
          <w:color w:val="000000"/>
          <w:sz w:val="24"/>
        </w:rPr>
        <w:t xml:space="preserve"> 60  </w:t>
      </w:r>
      <w:r>
        <w:rPr>
          <w:rFonts w:ascii="Courier New" w:hAnsi="Courier New" w:eastAsia="Courier New" w:cs="Courier New"/>
          <w:color w:val="000000"/>
          <w:sz w:val="24"/>
        </w:rPr>
        <w:t xml:space="preserve">            valid = False</w:t>
      </w:r>
    </w:p>
    <w:p>
      <w:pPr>
        <w:widowControl w:val="0"/>
        <w:spacing w:line="240" w:lineRule="auto" w:before="0" w:after="0"/>
      </w:pPr>
      <w:r>
        <w:rPr>
          <w:rFonts w:ascii="Courier New" w:hAnsi="Courier New" w:eastAsia="Courier New" w:cs="Courier New"/>
          <w:color w:val="000000"/>
          <w:sz w:val="24"/>
        </w:rPr>
        <w:t xml:space="preserve"> 61  </w:t>
      </w:r>
      <w:r>
        <w:rPr>
          <w:rFonts w:ascii="Courier New" w:hAnsi="Courier New" w:eastAsia="Courier New" w:cs="Courier New"/>
          <w:color w:val="000000"/>
          <w:sz w:val="24"/>
        </w:rPr>
        <w:t xml:space="preserve">            while valid == False:</w:t>
      </w:r>
    </w:p>
    <w:p>
      <w:pPr>
        <w:widowControl w:val="0"/>
        <w:spacing w:line="240" w:lineRule="auto" w:before="0" w:after="0"/>
      </w:pPr>
      <w:r>
        <w:rPr>
          <w:rFonts w:ascii="Courier New" w:hAnsi="Courier New" w:eastAsia="Courier New" w:cs="Courier New"/>
          <w:color w:val="000000"/>
          <w:sz w:val="24"/>
        </w:rPr>
        <w:t xml:space="preserve"> 62  </w:t>
      </w:r>
      <w:r>
        <w:rPr>
          <w:rFonts w:ascii="Courier New" w:hAnsi="Courier New" w:eastAsia="Courier New" w:cs="Courier New"/>
          <w:color w:val="000000"/>
          <w:sz w:val="24"/>
        </w:rPr>
        <w:t xml:space="preserve">                masukan = input(label_dimensi[j] + " paket (bulat 1-"</w:t>
      </w:r>
    </w:p>
    <w:p>
      <w:pPr>
        <w:widowControl w:val="0"/>
        <w:spacing w:line="240" w:lineRule="auto" w:before="0" w:after="0"/>
      </w:pPr>
      <w:r>
        <w:rPr>
          <w:rFonts w:ascii="Courier New" w:hAnsi="Courier New" w:eastAsia="Courier New" w:cs="Courier New"/>
          <w:color w:val="000000"/>
          <w:sz w:val="24"/>
        </w:rPr>
        <w:t xml:space="preserve"> 63  </w:t>
      </w:r>
      <w:r>
        <w:rPr>
          <w:rFonts w:ascii="Courier New" w:hAnsi="Courier New" w:eastAsia="Courier New" w:cs="Courier New"/>
          <w:color w:val="000000"/>
          <w:sz w:val="24"/>
        </w:rPr>
        <w:t xml:space="preserve">                                + str(batas_dimensi) + " cm): ")</w:t>
      </w:r>
    </w:p>
    <w:p>
      <w:pPr>
        <w:widowControl w:val="0"/>
        <w:spacing w:line="240" w:lineRule="auto" w:before="0" w:after="0"/>
      </w:pPr>
      <w:r>
        <w:rPr>
          <w:rFonts w:ascii="Courier New" w:hAnsi="Courier New" w:eastAsia="Courier New" w:cs="Courier New"/>
          <w:color w:val="000000"/>
          <w:sz w:val="24"/>
        </w:rPr>
        <w:t xml:space="preserve"> 64  </w:t>
      </w:r>
      <w:r>
        <w:rPr>
          <w:rFonts w:ascii="Courier New" w:hAnsi="Courier New" w:eastAsia="Courier New" w:cs="Courier New"/>
          <w:color w:val="000000"/>
          <w:sz w:val="24"/>
        </w:rPr>
        <w:t xml:space="preserve">                valid = masukan != ""</w:t>
      </w:r>
    </w:p>
    <w:p>
      <w:pPr>
        <w:widowControl w:val="0"/>
        <w:spacing w:line="240" w:lineRule="auto" w:before="0" w:after="0"/>
      </w:pPr>
      <w:r>
        <w:rPr>
          <w:rFonts w:ascii="Courier New" w:hAnsi="Courier New" w:eastAsia="Courier New" w:cs="Courier New"/>
          <w:color w:val="000000"/>
          <w:sz w:val="24"/>
        </w:rPr>
        <w:t xml:space="preserve"> 65  </w:t>
      </w:r>
      <w:r>
        <w:rPr>
          <w:rFonts w:ascii="Courier New" w:hAnsi="Courier New" w:eastAsia="Courier New" w:cs="Courier New"/>
          <w:color w:val="000000"/>
          <w:sz w:val="24"/>
        </w:rPr>
        <w:t xml:space="preserve">                nilai_dimensi = 0</w:t>
      </w:r>
    </w:p>
    <w:p>
      <w:pPr>
        <w:widowControl w:val="0"/>
        <w:spacing w:line="240" w:lineRule="auto" w:before="0" w:after="120"/>
      </w:pPr>
      <w:r>
        <w:rPr>
          <w:rFonts w:ascii="Courier New" w:hAnsi="Courier New" w:eastAsia="Courier New" w:cs="Courier New"/>
          <w:color w:val="000000"/>
          <w:sz w:val="24"/>
        </w:rPr>
        <w:t xml:space="preserve"> 66  </w:t>
      </w:r>
      <w:r>
        <w:rPr>
          <w:rFonts w:ascii="Courier New" w:hAnsi="Courier New" w:eastAsia="Courier New" w:cs="Courier New"/>
          <w:color w:val="000000"/>
          <w:sz w:val="24"/>
        </w:rPr>
        <w:t xml:space="preserve">                for karakter in masukan:</w:t>
      </w:r>
    </w:p>
    <w:p>
      <w:pPr>
        <w:pStyle w:val="Heading1"/>
        <w:pageBreakBefore/>
      </w:pPr>
      <w:r>
        <w:rPr>
          <w:rFonts w:ascii="Times New Roman" w:hAnsi="Times New Roman" w:eastAsia="Times New Roman" w:cs="Times New Roman"/>
          <w:color w:val="000000"/>
          <w:sz w:val="24"/>
        </w:rPr>
        <w:t>Lampiran A Source code baris 67 sampai 99</w:t>
      </w:r>
    </w:p>
    <w:p>
      <w:pPr>
        <w:widowControl w:val="0"/>
        <w:spacing w:line="240" w:lineRule="auto" w:before="0" w:after="0"/>
      </w:pPr>
      <w:r>
        <w:rPr>
          <w:rFonts w:ascii="Courier New" w:hAnsi="Courier New" w:eastAsia="Courier New" w:cs="Courier New"/>
          <w:color w:val="000000"/>
          <w:sz w:val="24"/>
        </w:rPr>
        <w:t xml:space="preserve"> 67  </w:t>
      </w:r>
      <w:r>
        <w:rPr>
          <w:rFonts w:ascii="Courier New" w:hAnsi="Courier New" w:eastAsia="Courier New" w:cs="Courier New"/>
          <w:color w:val="000000"/>
          <w:sz w:val="24"/>
        </w:rPr>
        <w:t xml:space="preserve">                    # Setelah tidak valid, nilai tidak diperbesar lagi.</w:t>
      </w:r>
    </w:p>
    <w:p>
      <w:pPr>
        <w:widowControl w:val="0"/>
        <w:spacing w:line="240" w:lineRule="auto" w:before="0" w:after="0"/>
      </w:pPr>
      <w:r>
        <w:rPr>
          <w:rFonts w:ascii="Courier New" w:hAnsi="Courier New" w:eastAsia="Courier New" w:cs="Courier New"/>
          <w:color w:val="000000"/>
          <w:sz w:val="24"/>
        </w:rPr>
        <w:t xml:space="preserve"> 68  </w:t>
      </w:r>
      <w:r>
        <w:rPr>
          <w:rFonts w:ascii="Courier New" w:hAnsi="Courier New" w:eastAsia="Courier New" w:cs="Courier New"/>
          <w:color w:val="000000"/>
          <w:sz w:val="24"/>
        </w:rPr>
        <w:t xml:space="preserve">                    if valid == True:</w:t>
      </w:r>
    </w:p>
    <w:p>
      <w:pPr>
        <w:widowControl w:val="0"/>
        <w:spacing w:line="240" w:lineRule="auto" w:before="0" w:after="0"/>
      </w:pPr>
      <w:r>
        <w:rPr>
          <w:rFonts w:ascii="Courier New" w:hAnsi="Courier New" w:eastAsia="Courier New" w:cs="Courier New"/>
          <w:color w:val="000000"/>
          <w:sz w:val="24"/>
        </w:rPr>
        <w:t xml:space="preserve"> 69  </w:t>
      </w:r>
      <w:r>
        <w:rPr>
          <w:rFonts w:ascii="Courier New" w:hAnsi="Courier New" w:eastAsia="Courier New" w:cs="Courier New"/>
          <w:color w:val="000000"/>
          <w:sz w:val="24"/>
        </w:rPr>
        <w:t xml:space="preserve">                        if karakter &lt; "0" or karakter &gt; "9":</w:t>
      </w:r>
    </w:p>
    <w:p>
      <w:pPr>
        <w:widowControl w:val="0"/>
        <w:spacing w:line="240" w:lineRule="auto" w:before="0" w:after="0"/>
      </w:pPr>
      <w:r>
        <w:rPr>
          <w:rFonts w:ascii="Courier New" w:hAnsi="Courier New" w:eastAsia="Courier New" w:cs="Courier New"/>
          <w:color w:val="000000"/>
          <w:sz w:val="24"/>
        </w:rPr>
        <w:t xml:space="preserve"> 70  </w:t>
      </w:r>
      <w:r>
        <w:rPr>
          <w:rFonts w:ascii="Courier New" w:hAnsi="Courier New" w:eastAsia="Courier New" w:cs="Courier New"/>
          <w:color w:val="000000"/>
          <w:sz w:val="24"/>
        </w:rPr>
        <w:t xml:space="preserve">                            valid = False</w:t>
      </w:r>
    </w:p>
    <w:p>
      <w:pPr>
        <w:widowControl w:val="0"/>
        <w:spacing w:line="240" w:lineRule="auto" w:before="0" w:after="0"/>
      </w:pPr>
      <w:r>
        <w:rPr>
          <w:rFonts w:ascii="Courier New" w:hAnsi="Courier New" w:eastAsia="Courier New" w:cs="Courier New"/>
          <w:color w:val="000000"/>
          <w:sz w:val="24"/>
        </w:rPr>
        <w:t xml:space="preserve"> 71  </w:t>
      </w:r>
      <w:r>
        <w:rPr>
          <w:rFonts w:ascii="Courier New" w:hAnsi="Courier New" w:eastAsia="Courier New" w:cs="Courier New"/>
          <w:color w:val="000000"/>
          <w:sz w:val="24"/>
        </w:rPr>
        <w:t xml:space="preserve">                        else:</w:t>
      </w:r>
    </w:p>
    <w:p>
      <w:pPr>
        <w:widowControl w:val="0"/>
        <w:spacing w:line="240" w:lineRule="auto" w:before="0" w:after="0"/>
      </w:pPr>
      <w:r>
        <w:rPr>
          <w:rFonts w:ascii="Courier New" w:hAnsi="Courier New" w:eastAsia="Courier New" w:cs="Courier New"/>
          <w:color w:val="000000"/>
          <w:sz w:val="24"/>
        </w:rPr>
        <w:t xml:space="preserve"> 72  </w:t>
      </w:r>
      <w:r>
        <w:rPr>
          <w:rFonts w:ascii="Courier New" w:hAnsi="Courier New" w:eastAsia="Courier New" w:cs="Courier New"/>
          <w:color w:val="000000"/>
          <w:sz w:val="24"/>
        </w:rPr>
        <w:t xml:space="preserve">                            nilai_dimensi = nilai_dimensi * 10 + int(karakter)</w:t>
      </w:r>
    </w:p>
    <w:p>
      <w:pPr>
        <w:widowControl w:val="0"/>
        <w:spacing w:line="240" w:lineRule="auto" w:before="0" w:after="0"/>
      </w:pPr>
      <w:r>
        <w:rPr>
          <w:rFonts w:ascii="Courier New" w:hAnsi="Courier New" w:eastAsia="Courier New" w:cs="Courier New"/>
          <w:color w:val="000000"/>
          <w:sz w:val="24"/>
        </w:rPr>
        <w:t xml:space="preserve"> 73  </w:t>
      </w:r>
      <w:r>
        <w:rPr>
          <w:rFonts w:ascii="Courier New" w:hAnsi="Courier New" w:eastAsia="Courier New" w:cs="Courier New"/>
          <w:color w:val="000000"/>
          <w:sz w:val="24"/>
        </w:rPr>
        <w:t xml:space="preserve">                            if nilai_dimensi &gt; batas_dimensi:</w:t>
      </w:r>
    </w:p>
    <w:p>
      <w:pPr>
        <w:widowControl w:val="0"/>
        <w:spacing w:line="240" w:lineRule="auto" w:before="0" w:after="0"/>
      </w:pPr>
      <w:r>
        <w:rPr>
          <w:rFonts w:ascii="Courier New" w:hAnsi="Courier New" w:eastAsia="Courier New" w:cs="Courier New"/>
          <w:color w:val="000000"/>
          <w:sz w:val="24"/>
        </w:rPr>
        <w:t xml:space="preserve"> 74  </w:t>
      </w:r>
      <w:r>
        <w:rPr>
          <w:rFonts w:ascii="Courier New" w:hAnsi="Courier New" w:eastAsia="Courier New" w:cs="Courier New"/>
          <w:color w:val="000000"/>
          <w:sz w:val="24"/>
        </w:rPr>
        <w:t xml:space="preserve">                                valid = False</w:t>
      </w:r>
    </w:p>
    <w:p>
      <w:pPr>
        <w:widowControl w:val="0"/>
        <w:spacing w:line="240" w:lineRule="auto" w:before="0" w:after="0"/>
      </w:pPr>
      <w:r>
        <w:rPr>
          <w:rFonts w:ascii="Courier New" w:hAnsi="Courier New" w:eastAsia="Courier New" w:cs="Courier New"/>
          <w:color w:val="000000"/>
          <w:sz w:val="24"/>
        </w:rPr>
        <w:t xml:space="preserve"> 75  </w:t>
      </w:r>
      <w:r>
        <w:rPr>
          <w:rFonts w:ascii="Courier New" w:hAnsi="Courier New" w:eastAsia="Courier New" w:cs="Courier New"/>
          <w:color w:val="000000"/>
          <w:sz w:val="24"/>
        </w:rPr>
        <w:t xml:space="preserve">                if nilai_dimensi &lt;= 0:</w:t>
      </w:r>
    </w:p>
    <w:p>
      <w:pPr>
        <w:widowControl w:val="0"/>
        <w:spacing w:line="240" w:lineRule="auto" w:before="0" w:after="0"/>
      </w:pPr>
      <w:r>
        <w:rPr>
          <w:rFonts w:ascii="Courier New" w:hAnsi="Courier New" w:eastAsia="Courier New" w:cs="Courier New"/>
          <w:color w:val="000000"/>
          <w:sz w:val="24"/>
        </w:rPr>
        <w:t xml:space="preserve"> 76  </w:t>
      </w:r>
      <w:r>
        <w:rPr>
          <w:rFonts w:ascii="Courier New" w:hAnsi="Courier New" w:eastAsia="Courier New" w:cs="Courier New"/>
          <w:color w:val="000000"/>
          <w:sz w:val="24"/>
        </w:rPr>
        <w:t xml:space="preserve">                    valid = False</w:t>
      </w:r>
    </w:p>
    <w:p>
      <w:pPr>
        <w:widowControl w:val="0"/>
        <w:spacing w:line="240" w:lineRule="auto" w:before="0" w:after="0"/>
      </w:pPr>
      <w:r>
        <w:rPr>
          <w:rFonts w:ascii="Courier New" w:hAnsi="Courier New" w:eastAsia="Courier New" w:cs="Courier New"/>
          <w:color w:val="000000"/>
          <w:sz w:val="24"/>
        </w:rPr>
        <w:t xml:space="preserve"> 77  </w:t>
      </w:r>
      <w:r>
        <w:rPr>
          <w:rFonts w:ascii="Courier New" w:hAnsi="Courier New" w:eastAsia="Courier New" w:cs="Courier New"/>
          <w:color w:val="000000"/>
          <w:sz w:val="24"/>
        </w:rPr>
        <w:t xml:space="preserve">                if valid == False:</w:t>
      </w:r>
    </w:p>
    <w:p>
      <w:pPr>
        <w:widowControl w:val="0"/>
        <w:spacing w:line="240" w:lineRule="auto" w:before="0" w:after="0"/>
      </w:pPr>
      <w:r>
        <w:rPr>
          <w:rFonts w:ascii="Courier New" w:hAnsi="Courier New" w:eastAsia="Courier New" w:cs="Courier New"/>
          <w:color w:val="000000"/>
          <w:sz w:val="24"/>
        </w:rPr>
        <w:t xml:space="preserve"> 78  </w:t>
      </w:r>
      <w:r>
        <w:rPr>
          <w:rFonts w:ascii="Courier New" w:hAnsi="Courier New" w:eastAsia="Courier New" w:cs="Courier New"/>
          <w:color w:val="000000"/>
          <w:sz w:val="24"/>
        </w:rPr>
        <w:t xml:space="preserve">                    print("Ukuran harus bilangan bulat 1-"</w:t>
      </w:r>
    </w:p>
    <w:p>
      <w:pPr>
        <w:widowControl w:val="0"/>
        <w:spacing w:line="240" w:lineRule="auto" w:before="0" w:after="0"/>
      </w:pPr>
      <w:r>
        <w:rPr>
          <w:rFonts w:ascii="Courier New" w:hAnsi="Courier New" w:eastAsia="Courier New" w:cs="Courier New"/>
          <w:color w:val="000000"/>
          <w:sz w:val="24"/>
        </w:rPr>
        <w:t xml:space="preserve"> 79  </w:t>
      </w:r>
      <w:r>
        <w:rPr>
          <w:rFonts w:ascii="Courier New" w:hAnsi="Courier New" w:eastAsia="Courier New" w:cs="Courier New"/>
          <w:color w:val="000000"/>
          <w:sz w:val="24"/>
        </w:rPr>
        <w:t xml:space="preserve">                          + str(batas_dimensi) + " cm.")</w:t>
      </w:r>
    </w:p>
    <w:p>
      <w:pPr>
        <w:widowControl w:val="0"/>
        <w:spacing w:line="240" w:lineRule="auto" w:before="0" w:after="0"/>
      </w:pPr>
      <w:r>
        <w:rPr>
          <w:rFonts w:ascii="Courier New" w:hAnsi="Courier New" w:eastAsia="Courier New" w:cs="Courier New"/>
          <w:color w:val="000000"/>
          <w:sz w:val="24"/>
        </w:rPr>
        <w:t xml:space="preserve"> 80  </w:t>
      </w:r>
      <w:r>
        <w:rPr>
          <w:rFonts w:ascii="Courier New" w:hAnsi="Courier New" w:eastAsia="Courier New" w:cs="Courier New"/>
          <w:color w:val="000000"/>
          <w:sz w:val="24"/>
        </w:rPr>
        <w:t xml:space="preserve">                else:</w:t>
      </w:r>
    </w:p>
    <w:p>
      <w:pPr>
        <w:widowControl w:val="0"/>
        <w:spacing w:line="240" w:lineRule="auto" w:before="0" w:after="0"/>
      </w:pPr>
      <w:r>
        <w:rPr>
          <w:rFonts w:ascii="Courier New" w:hAnsi="Courier New" w:eastAsia="Courier New" w:cs="Courier New"/>
          <w:color w:val="000000"/>
          <w:sz w:val="24"/>
        </w:rPr>
        <w:t xml:space="preserve"> 81  </w:t>
      </w:r>
      <w:r>
        <w:rPr>
          <w:rFonts w:ascii="Courier New" w:hAnsi="Courier New" w:eastAsia="Courier New" w:cs="Courier New"/>
          <w:color w:val="000000"/>
          <w:sz w:val="24"/>
        </w:rPr>
        <w:t xml:space="preserve">                    dimensi[j] = nilai_dimensi</w:t>
      </w:r>
    </w:p>
    <w:p>
      <w:pPr>
        <w:widowControl w:val="0"/>
        <w:spacing w:line="240" w:lineRule="auto" w:before="0" w:after="0"/>
      </w:pPr>
      <w:r>
        <w:rPr>
          <w:rFonts w:ascii="Courier New" w:hAnsi="Courier New" w:eastAsia="Courier New" w:cs="Courier New"/>
          <w:color w:val="000000"/>
          <w:sz w:val="24"/>
        </w:rPr>
        <w:t xml:space="preserve"> 82  </w:t>
      </w:r>
      <w:r>
        <w:rPr>
          <w:rFonts w:ascii="Courier New" w:hAnsi="Courier New" w:eastAsia="Courier New" w:cs="Courier New"/>
          <w:color w:val="000000"/>
          <w:sz w:val="24"/>
        </w:rPr>
      </w:r>
    </w:p>
    <w:p>
      <w:pPr>
        <w:widowControl w:val="0"/>
        <w:spacing w:line="240" w:lineRule="auto" w:before="0" w:after="0"/>
      </w:pPr>
      <w:r>
        <w:rPr>
          <w:rFonts w:ascii="Courier New" w:hAnsi="Courier New" w:eastAsia="Courier New" w:cs="Courier New"/>
          <w:color w:val="000000"/>
          <w:sz w:val="24"/>
        </w:rPr>
        <w:t xml:space="preserve"> 83  </w:t>
      </w:r>
      <w:r>
        <w:rPr>
          <w:rFonts w:ascii="Courier New" w:hAnsi="Courier New" w:eastAsia="Courier New" w:cs="Courier New"/>
          <w:color w:val="000000"/>
          <w:sz w:val="24"/>
        </w:rPr>
        <w:t xml:space="preserve">        p = dimensi[0]</w:t>
      </w:r>
    </w:p>
    <w:p>
      <w:pPr>
        <w:widowControl w:val="0"/>
        <w:spacing w:line="240" w:lineRule="auto" w:before="0" w:after="0"/>
      </w:pPr>
      <w:r>
        <w:rPr>
          <w:rFonts w:ascii="Courier New" w:hAnsi="Courier New" w:eastAsia="Courier New" w:cs="Courier New"/>
          <w:color w:val="000000"/>
          <w:sz w:val="24"/>
        </w:rPr>
        <w:t xml:space="preserve"> 84  </w:t>
      </w:r>
      <w:r>
        <w:rPr>
          <w:rFonts w:ascii="Courier New" w:hAnsi="Courier New" w:eastAsia="Courier New" w:cs="Courier New"/>
          <w:color w:val="000000"/>
          <w:sz w:val="24"/>
        </w:rPr>
        <w:t xml:space="preserve">        l = dimensi[1]</w:t>
      </w:r>
    </w:p>
    <w:p>
      <w:pPr>
        <w:widowControl w:val="0"/>
        <w:spacing w:line="240" w:lineRule="auto" w:before="0" w:after="0"/>
      </w:pPr>
      <w:r>
        <w:rPr>
          <w:rFonts w:ascii="Courier New" w:hAnsi="Courier New" w:eastAsia="Courier New" w:cs="Courier New"/>
          <w:color w:val="000000"/>
          <w:sz w:val="24"/>
        </w:rPr>
        <w:t xml:space="preserve"> 85  </w:t>
      </w:r>
      <w:r>
        <w:rPr>
          <w:rFonts w:ascii="Courier New" w:hAnsi="Courier New" w:eastAsia="Courier New" w:cs="Courier New"/>
          <w:color w:val="000000"/>
          <w:sz w:val="24"/>
        </w:rPr>
        <w:t xml:space="preserve">        t = dimensi[2]</w:t>
      </w:r>
    </w:p>
    <w:p>
      <w:pPr>
        <w:widowControl w:val="0"/>
        <w:spacing w:line="240" w:lineRule="auto" w:before="0" w:after="0"/>
      </w:pPr>
      <w:r>
        <w:rPr>
          <w:rFonts w:ascii="Courier New" w:hAnsi="Courier New" w:eastAsia="Courier New" w:cs="Courier New"/>
          <w:color w:val="000000"/>
          <w:sz w:val="24"/>
        </w:rPr>
        <w:t xml:space="preserve"> 86  </w:t>
      </w:r>
      <w:r>
        <w:rPr>
          <w:rFonts w:ascii="Courier New" w:hAnsi="Courier New" w:eastAsia="Courier New" w:cs="Courier New"/>
          <w:color w:val="000000"/>
          <w:sz w:val="24"/>
        </w:rPr>
        <w:t xml:space="preserve">        indeks = -1</w:t>
      </w:r>
    </w:p>
    <w:p>
      <w:pPr>
        <w:widowControl w:val="0"/>
        <w:spacing w:line="240" w:lineRule="auto" w:before="0" w:after="0"/>
      </w:pPr>
      <w:r>
        <w:rPr>
          <w:rFonts w:ascii="Courier New" w:hAnsi="Courier New" w:eastAsia="Courier New" w:cs="Courier New"/>
          <w:color w:val="000000"/>
          <w:sz w:val="24"/>
        </w:rPr>
        <w:t xml:space="preserve"> 87  </w:t>
      </w:r>
      <w:r>
        <w:rPr>
          <w:rFonts w:ascii="Courier New" w:hAnsi="Courier New" w:eastAsia="Courier New" w:cs="Courier New"/>
          <w:color w:val="000000"/>
          <w:sz w:val="24"/>
        </w:rPr>
        <w:t xml:space="preserve">        # Urutan volume naik; bila volume sama, B diprioritaskan atas A.</w:t>
      </w:r>
    </w:p>
    <w:p>
      <w:pPr>
        <w:widowControl w:val="0"/>
        <w:spacing w:line="240" w:lineRule="auto" w:before="0" w:after="0"/>
      </w:pPr>
      <w:r>
        <w:rPr>
          <w:rFonts w:ascii="Courier New" w:hAnsi="Courier New" w:eastAsia="Courier New" w:cs="Courier New"/>
          <w:color w:val="000000"/>
          <w:sz w:val="24"/>
        </w:rPr>
        <w:t xml:space="preserve"> 88  </w:t>
      </w:r>
      <w:r>
        <w:rPr>
          <w:rFonts w:ascii="Courier New" w:hAnsi="Courier New" w:eastAsia="Courier New" w:cs="Courier New"/>
          <w:color w:val="000000"/>
          <w:sz w:val="24"/>
        </w:rPr>
        <w:t xml:space="preserve">        for i in range(6):</w:t>
      </w:r>
    </w:p>
    <w:p>
      <w:pPr>
        <w:widowControl w:val="0"/>
        <w:spacing w:line="240" w:lineRule="auto" w:before="0" w:after="0"/>
      </w:pPr>
      <w:r>
        <w:rPr>
          <w:rFonts w:ascii="Courier New" w:hAnsi="Courier New" w:eastAsia="Courier New" w:cs="Courier New"/>
          <w:color w:val="000000"/>
          <w:sz w:val="24"/>
        </w:rPr>
        <w:t xml:space="preserve"> 89  </w:t>
      </w:r>
      <w:r>
        <w:rPr>
          <w:rFonts w:ascii="Courier New" w:hAnsi="Courier New" w:eastAsia="Courier New" w:cs="Courier New"/>
          <w:color w:val="000000"/>
          <w:sz w:val="24"/>
        </w:rPr>
        <w:t xml:space="preserve">            muat = (</w:t>
      </w:r>
    </w:p>
    <w:p>
      <w:pPr>
        <w:widowControl w:val="0"/>
        <w:spacing w:line="240" w:lineRule="auto" w:before="0" w:after="0"/>
      </w:pPr>
      <w:r>
        <w:rPr>
          <w:rFonts w:ascii="Courier New" w:hAnsi="Courier New" w:eastAsia="Courier New" w:cs="Courier New"/>
          <w:color w:val="000000"/>
          <w:sz w:val="24"/>
        </w:rPr>
        <w:t xml:space="preserve"> 90  </w:t>
      </w:r>
      <w:r>
        <w:rPr>
          <w:rFonts w:ascii="Courier New" w:hAnsi="Courier New" w:eastAsia="Courier New" w:cs="Courier New"/>
          <w:color w:val="000000"/>
          <w:sz w:val="24"/>
        </w:rPr>
        <w:t xml:space="preserve">                (p &lt;= sisi_h[i] and l &lt;= sisi_v[i] and t &lt;= sisi_d[i]) or</w:t>
      </w:r>
    </w:p>
    <w:p>
      <w:pPr>
        <w:widowControl w:val="0"/>
        <w:spacing w:line="240" w:lineRule="auto" w:before="0" w:after="0"/>
      </w:pPr>
      <w:r>
        <w:rPr>
          <w:rFonts w:ascii="Courier New" w:hAnsi="Courier New" w:eastAsia="Courier New" w:cs="Courier New"/>
          <w:color w:val="000000"/>
          <w:sz w:val="24"/>
        </w:rPr>
        <w:t xml:space="preserve"> 91  </w:t>
      </w:r>
      <w:r>
        <w:rPr>
          <w:rFonts w:ascii="Courier New" w:hAnsi="Courier New" w:eastAsia="Courier New" w:cs="Courier New"/>
          <w:color w:val="000000"/>
          <w:sz w:val="24"/>
        </w:rPr>
        <w:t xml:space="preserve">                (p &lt;= sisi_h[i] and t &lt;= sisi_v[i] and l &lt;= sisi_d[i]) or</w:t>
      </w:r>
    </w:p>
    <w:p>
      <w:pPr>
        <w:widowControl w:val="0"/>
        <w:spacing w:line="240" w:lineRule="auto" w:before="0" w:after="0"/>
      </w:pPr>
      <w:r>
        <w:rPr>
          <w:rFonts w:ascii="Courier New" w:hAnsi="Courier New" w:eastAsia="Courier New" w:cs="Courier New"/>
          <w:color w:val="000000"/>
          <w:sz w:val="24"/>
        </w:rPr>
        <w:t xml:space="preserve"> 92  </w:t>
      </w:r>
      <w:r>
        <w:rPr>
          <w:rFonts w:ascii="Courier New" w:hAnsi="Courier New" w:eastAsia="Courier New" w:cs="Courier New"/>
          <w:color w:val="000000"/>
          <w:sz w:val="24"/>
        </w:rPr>
        <w:t xml:space="preserve">                (l &lt;= sisi_h[i] and p &lt;= sisi_v[i] and t &lt;= sisi_d[i]) or</w:t>
      </w:r>
    </w:p>
    <w:p>
      <w:pPr>
        <w:widowControl w:val="0"/>
        <w:spacing w:line="240" w:lineRule="auto" w:before="0" w:after="0"/>
      </w:pPr>
      <w:r>
        <w:rPr>
          <w:rFonts w:ascii="Courier New" w:hAnsi="Courier New" w:eastAsia="Courier New" w:cs="Courier New"/>
          <w:color w:val="000000"/>
          <w:sz w:val="24"/>
        </w:rPr>
        <w:t xml:space="preserve"> 93  </w:t>
      </w:r>
      <w:r>
        <w:rPr>
          <w:rFonts w:ascii="Courier New" w:hAnsi="Courier New" w:eastAsia="Courier New" w:cs="Courier New"/>
          <w:color w:val="000000"/>
          <w:sz w:val="24"/>
        </w:rPr>
        <w:t xml:space="preserve">                (l &lt;= sisi_h[i] and t &lt;= sisi_v[i] and p &lt;= sisi_d[i]) or</w:t>
      </w:r>
    </w:p>
    <w:p>
      <w:pPr>
        <w:widowControl w:val="0"/>
        <w:spacing w:line="240" w:lineRule="auto" w:before="0" w:after="0"/>
      </w:pPr>
      <w:r>
        <w:rPr>
          <w:rFonts w:ascii="Courier New" w:hAnsi="Courier New" w:eastAsia="Courier New" w:cs="Courier New"/>
          <w:color w:val="000000"/>
          <w:sz w:val="24"/>
        </w:rPr>
        <w:t xml:space="preserve"> 94  </w:t>
      </w:r>
      <w:r>
        <w:rPr>
          <w:rFonts w:ascii="Courier New" w:hAnsi="Courier New" w:eastAsia="Courier New" w:cs="Courier New"/>
          <w:color w:val="000000"/>
          <w:sz w:val="24"/>
        </w:rPr>
        <w:t xml:space="preserve">                (t &lt;= sisi_h[i] and p &lt;= sisi_v[i] and l &lt;= sisi_d[i]) or</w:t>
      </w:r>
    </w:p>
    <w:p>
      <w:pPr>
        <w:widowControl w:val="0"/>
        <w:spacing w:line="240" w:lineRule="auto" w:before="0" w:after="0"/>
      </w:pPr>
      <w:r>
        <w:rPr>
          <w:rFonts w:ascii="Courier New" w:hAnsi="Courier New" w:eastAsia="Courier New" w:cs="Courier New"/>
          <w:color w:val="000000"/>
          <w:sz w:val="24"/>
        </w:rPr>
        <w:t xml:space="preserve"> 95  </w:t>
      </w:r>
      <w:r>
        <w:rPr>
          <w:rFonts w:ascii="Courier New" w:hAnsi="Courier New" w:eastAsia="Courier New" w:cs="Courier New"/>
          <w:color w:val="000000"/>
          <w:sz w:val="24"/>
        </w:rPr>
        <w:t xml:space="preserve">                (t &lt;= sisi_h[i] and l &lt;= sisi_v[i] and p &lt;= sisi_d[i])</w:t>
      </w:r>
    </w:p>
    <w:p>
      <w:pPr>
        <w:widowControl w:val="0"/>
        <w:spacing w:line="240" w:lineRule="auto" w:before="0" w:after="0"/>
      </w:pPr>
      <w:r>
        <w:rPr>
          <w:rFonts w:ascii="Courier New" w:hAnsi="Courier New" w:eastAsia="Courier New" w:cs="Courier New"/>
          <w:color w:val="000000"/>
          <w:sz w:val="24"/>
        </w:rPr>
        <w:t xml:space="preserve"> 96  </w:t>
      </w:r>
      <w:r>
        <w:rPr>
          <w:rFonts w:ascii="Courier New" w:hAnsi="Courier New" w:eastAsia="Courier New" w:cs="Courier New"/>
          <w:color w:val="000000"/>
          <w:sz w:val="24"/>
        </w:rPr>
        <w:t xml:space="preserve">            )</w:t>
      </w:r>
    </w:p>
    <w:p>
      <w:pPr>
        <w:widowControl w:val="0"/>
        <w:spacing w:line="240" w:lineRule="auto" w:before="0" w:after="0"/>
      </w:pPr>
      <w:r>
        <w:rPr>
          <w:rFonts w:ascii="Courier New" w:hAnsi="Courier New" w:eastAsia="Courier New" w:cs="Courier New"/>
          <w:color w:val="000000"/>
          <w:sz w:val="24"/>
        </w:rPr>
        <w:t xml:space="preserve"> 97  </w:t>
      </w:r>
      <w:r>
        <w:rPr>
          <w:rFonts w:ascii="Courier New" w:hAnsi="Courier New" w:eastAsia="Courier New" w:cs="Courier New"/>
          <w:color w:val="000000"/>
          <w:sz w:val="24"/>
        </w:rPr>
        <w:t xml:space="preserve">            if status[i] == "Kosong" and muat == True and indeks == -1:</w:t>
      </w:r>
    </w:p>
    <w:p>
      <w:pPr>
        <w:widowControl w:val="0"/>
        <w:spacing w:line="240" w:lineRule="auto" w:before="0" w:after="0"/>
      </w:pPr>
      <w:r>
        <w:rPr>
          <w:rFonts w:ascii="Courier New" w:hAnsi="Courier New" w:eastAsia="Courier New" w:cs="Courier New"/>
          <w:color w:val="000000"/>
          <w:sz w:val="24"/>
        </w:rPr>
        <w:t xml:space="preserve"> 98  </w:t>
      </w:r>
      <w:r>
        <w:rPr>
          <w:rFonts w:ascii="Courier New" w:hAnsi="Courier New" w:eastAsia="Courier New" w:cs="Courier New"/>
          <w:color w:val="000000"/>
          <w:sz w:val="24"/>
        </w:rPr>
        <w:t xml:space="preserve">                indeks = i</w:t>
      </w:r>
    </w:p>
    <w:p>
      <w:pPr>
        <w:widowControl w:val="0"/>
        <w:spacing w:line="240" w:lineRule="auto" w:before="0" w:after="120"/>
      </w:pPr>
      <w:r>
        <w:rPr>
          <w:rFonts w:ascii="Courier New" w:hAnsi="Courier New" w:eastAsia="Courier New" w:cs="Courier New"/>
          <w:color w:val="000000"/>
          <w:sz w:val="24"/>
        </w:rPr>
        <w:t xml:space="preserve"> 99  </w:t>
      </w:r>
      <w:r>
        <w:rPr>
          <w:rFonts w:ascii="Courier New" w:hAnsi="Courier New" w:eastAsia="Courier New" w:cs="Courier New"/>
          <w:color w:val="000000"/>
          <w:sz w:val="24"/>
        </w:rPr>
      </w:r>
    </w:p>
    <w:p>
      <w:pPr>
        <w:pStyle w:val="Heading1"/>
        <w:pageBreakBefore/>
      </w:pPr>
      <w:r>
        <w:rPr>
          <w:rFonts w:ascii="Times New Roman" w:hAnsi="Times New Roman" w:eastAsia="Times New Roman" w:cs="Times New Roman"/>
          <w:color w:val="000000"/>
          <w:sz w:val="24"/>
        </w:rPr>
        <w:t>Lampiran A Source code baris 100 sampai 132</w:t>
      </w:r>
    </w:p>
    <w:p>
      <w:pPr>
        <w:widowControl w:val="0"/>
        <w:spacing w:line="240" w:lineRule="auto" w:before="0" w:after="0"/>
      </w:pPr>
      <w:r>
        <w:rPr>
          <w:rFonts w:ascii="Courier New" w:hAnsi="Courier New" w:eastAsia="Courier New" w:cs="Courier New"/>
          <w:color w:val="000000"/>
          <w:sz w:val="24"/>
        </w:rPr>
        <w:t xml:space="preserve">100  </w:t>
      </w:r>
      <w:r>
        <w:rPr>
          <w:rFonts w:ascii="Courier New" w:hAnsi="Courier New" w:eastAsia="Courier New" w:cs="Courier New"/>
          <w:color w:val="000000"/>
          <w:sz w:val="24"/>
        </w:rPr>
        <w:t xml:space="preserve">        if indeks == -1:</w:t>
      </w:r>
    </w:p>
    <w:p>
      <w:pPr>
        <w:widowControl w:val="0"/>
        <w:spacing w:line="240" w:lineRule="auto" w:before="0" w:after="0"/>
      </w:pPr>
      <w:r>
        <w:rPr>
          <w:rFonts w:ascii="Courier New" w:hAnsi="Courier New" w:eastAsia="Courier New" w:cs="Courier New"/>
          <w:color w:val="000000"/>
          <w:sz w:val="24"/>
        </w:rPr>
        <w:t xml:space="preserve">101  </w:t>
      </w:r>
      <w:r>
        <w:rPr>
          <w:rFonts w:ascii="Courier New" w:hAnsi="Courier New" w:eastAsia="Courier New" w:cs="Courier New"/>
          <w:color w:val="000000"/>
          <w:sz w:val="24"/>
        </w:rPr>
        <w:t xml:space="preserve">            print("Tidak ada loker kosong yang cukup untuk paket.")</w:t>
      </w:r>
    </w:p>
    <w:p>
      <w:pPr>
        <w:widowControl w:val="0"/>
        <w:spacing w:line="240" w:lineRule="auto" w:before="0" w:after="0"/>
      </w:pPr>
      <w:r>
        <w:rPr>
          <w:rFonts w:ascii="Courier New" w:hAnsi="Courier New" w:eastAsia="Courier New" w:cs="Courier New"/>
          <w:color w:val="000000"/>
          <w:sz w:val="24"/>
        </w:rPr>
        <w:t xml:space="preserve">102  </w:t>
      </w:r>
      <w:r>
        <w:rPr>
          <w:rFonts w:ascii="Courier New" w:hAnsi="Courier New" w:eastAsia="Courier New" w:cs="Courier New"/>
          <w:color w:val="000000"/>
          <w:sz w:val="24"/>
        </w:rPr>
        <w:t xml:space="preserve">            print("Kembali ke menu utama; tidak ada antrean dalam simulasi.")</w:t>
      </w:r>
    </w:p>
    <w:p>
      <w:pPr>
        <w:widowControl w:val="0"/>
        <w:spacing w:line="240" w:lineRule="auto" w:before="0" w:after="0"/>
      </w:pPr>
      <w:r>
        <w:rPr>
          <w:rFonts w:ascii="Courier New" w:hAnsi="Courier New" w:eastAsia="Courier New" w:cs="Courier New"/>
          <w:color w:val="000000"/>
          <w:sz w:val="24"/>
        </w:rPr>
        <w:t xml:space="preserve">103  </w:t>
      </w:r>
      <w:r>
        <w:rPr>
          <w:rFonts w:ascii="Courier New" w:hAnsi="Courier New" w:eastAsia="Courier New" w:cs="Courier New"/>
          <w:color w:val="000000"/>
          <w:sz w:val="24"/>
        </w:rPr>
        <w:t xml:space="preserve">        else:</w:t>
      </w:r>
    </w:p>
    <w:p>
      <w:pPr>
        <w:widowControl w:val="0"/>
        <w:spacing w:line="240" w:lineRule="auto" w:before="0" w:after="0"/>
      </w:pPr>
      <w:r>
        <w:rPr>
          <w:rFonts w:ascii="Courier New" w:hAnsi="Courier New" w:eastAsia="Courier New" w:cs="Courier New"/>
          <w:color w:val="000000"/>
          <w:sz w:val="24"/>
        </w:rPr>
        <w:t xml:space="preserve">104  </w:t>
      </w:r>
      <w:r>
        <w:rPr>
          <w:rFonts w:ascii="Courier New" w:hAnsi="Courier New" w:eastAsia="Courier New" w:cs="Courier New"/>
          <w:color w:val="000000"/>
          <w:sz w:val="24"/>
        </w:rPr>
        <w:t xml:space="preserve">            print("Loker terpilih:", id_loker[indeks], "| Tipe:", jenis[indeks])</w:t>
      </w:r>
    </w:p>
    <w:p>
      <w:pPr>
        <w:widowControl w:val="0"/>
        <w:spacing w:line="240" w:lineRule="auto" w:before="0" w:after="0"/>
      </w:pPr>
      <w:r>
        <w:rPr>
          <w:rFonts w:ascii="Courier New" w:hAnsi="Courier New" w:eastAsia="Courier New" w:cs="Courier New"/>
          <w:color w:val="000000"/>
          <w:sz w:val="24"/>
        </w:rPr>
        <w:t xml:space="preserve">105  </w:t>
      </w:r>
      <w:r>
        <w:rPr>
          <w:rFonts w:ascii="Courier New" w:hAnsi="Courier New" w:eastAsia="Courier New" w:cs="Courier New"/>
          <w:color w:val="000000"/>
          <w:sz w:val="24"/>
        </w:rPr>
        <w:t xml:space="preserve">            data_baru = ["", ""]</w:t>
      </w:r>
    </w:p>
    <w:p>
      <w:pPr>
        <w:widowControl w:val="0"/>
        <w:spacing w:line="240" w:lineRule="auto" w:before="0" w:after="0"/>
      </w:pPr>
      <w:r>
        <w:rPr>
          <w:rFonts w:ascii="Courier New" w:hAnsi="Courier New" w:eastAsia="Courier New" w:cs="Courier New"/>
          <w:color w:val="000000"/>
          <w:sz w:val="24"/>
        </w:rPr>
        <w:t xml:space="preserve">106  </w:t>
      </w:r>
      <w:r>
        <w:rPr>
          <w:rFonts w:ascii="Courier New" w:hAnsi="Courier New" w:eastAsia="Courier New" w:cs="Courier New"/>
          <w:color w:val="000000"/>
          <w:sz w:val="24"/>
        </w:rPr>
        <w:t xml:space="preserve">            for j in range(2):</w:t>
      </w:r>
    </w:p>
    <w:p>
      <w:pPr>
        <w:widowControl w:val="0"/>
        <w:spacing w:line="240" w:lineRule="auto" w:before="0" w:after="0"/>
      </w:pPr>
      <w:r>
        <w:rPr>
          <w:rFonts w:ascii="Courier New" w:hAnsi="Courier New" w:eastAsia="Courier New" w:cs="Courier New"/>
          <w:color w:val="000000"/>
          <w:sz w:val="24"/>
        </w:rPr>
        <w:t xml:space="preserve">107  </w:t>
      </w:r>
      <w:r>
        <w:rPr>
          <w:rFonts w:ascii="Courier New" w:hAnsi="Courier New" w:eastAsia="Courier New" w:cs="Courier New"/>
          <w:color w:val="000000"/>
          <w:sz w:val="24"/>
        </w:rPr>
        <w:t xml:space="preserve">                ada_isi = False</w:t>
      </w:r>
    </w:p>
    <w:p>
      <w:pPr>
        <w:widowControl w:val="0"/>
        <w:spacing w:line="240" w:lineRule="auto" w:before="0" w:after="0"/>
      </w:pPr>
      <w:r>
        <w:rPr>
          <w:rFonts w:ascii="Courier New" w:hAnsi="Courier New" w:eastAsia="Courier New" w:cs="Courier New"/>
          <w:color w:val="000000"/>
          <w:sz w:val="24"/>
        </w:rPr>
        <w:t xml:space="preserve">108  </w:t>
      </w:r>
      <w:r>
        <w:rPr>
          <w:rFonts w:ascii="Courier New" w:hAnsi="Courier New" w:eastAsia="Courier New" w:cs="Courier New"/>
          <w:color w:val="000000"/>
          <w:sz w:val="24"/>
        </w:rPr>
        <w:t xml:space="preserve">                while ada_isi == False:</w:t>
      </w:r>
    </w:p>
    <w:p>
      <w:pPr>
        <w:widowControl w:val="0"/>
        <w:spacing w:line="240" w:lineRule="auto" w:before="0" w:after="0"/>
      </w:pPr>
      <w:r>
        <w:rPr>
          <w:rFonts w:ascii="Courier New" w:hAnsi="Courier New" w:eastAsia="Courier New" w:cs="Courier New"/>
          <w:color w:val="000000"/>
          <w:sz w:val="24"/>
        </w:rPr>
        <w:t xml:space="preserve">109  </w:t>
      </w:r>
      <w:r>
        <w:rPr>
          <w:rFonts w:ascii="Courier New" w:hAnsi="Courier New" w:eastAsia="Courier New" w:cs="Courier New"/>
          <w:color w:val="000000"/>
          <w:sz w:val="24"/>
        </w:rPr>
        <w:t xml:space="preserve">                    data_baru[j] = input(label_data[j] + ": ")</w:t>
      </w:r>
    </w:p>
    <w:p>
      <w:pPr>
        <w:widowControl w:val="0"/>
        <w:spacing w:line="240" w:lineRule="auto" w:before="0" w:after="0"/>
      </w:pPr>
      <w:r>
        <w:rPr>
          <w:rFonts w:ascii="Courier New" w:hAnsi="Courier New" w:eastAsia="Courier New" w:cs="Courier New"/>
          <w:color w:val="000000"/>
          <w:sz w:val="24"/>
        </w:rPr>
        <w:t xml:space="preserve">110  </w:t>
      </w:r>
      <w:r>
        <w:rPr>
          <w:rFonts w:ascii="Courier New" w:hAnsi="Courier New" w:eastAsia="Courier New" w:cs="Courier New"/>
          <w:color w:val="000000"/>
          <w:sz w:val="24"/>
        </w:rPr>
        <w:t xml:space="preserve">                    for karakter in data_baru[j]:</w:t>
      </w:r>
    </w:p>
    <w:p>
      <w:pPr>
        <w:widowControl w:val="0"/>
        <w:spacing w:line="240" w:lineRule="auto" w:before="0" w:after="0"/>
      </w:pPr>
      <w:r>
        <w:rPr>
          <w:rFonts w:ascii="Courier New" w:hAnsi="Courier New" w:eastAsia="Courier New" w:cs="Courier New"/>
          <w:color w:val="000000"/>
          <w:sz w:val="24"/>
        </w:rPr>
        <w:t xml:space="preserve">111  </w:t>
      </w:r>
      <w:r>
        <w:rPr>
          <w:rFonts w:ascii="Courier New" w:hAnsi="Courier New" w:eastAsia="Courier New" w:cs="Courier New"/>
          <w:color w:val="000000"/>
          <w:sz w:val="24"/>
        </w:rPr>
        <w:t xml:space="preserve">                        if karakter != " " and karakter != "\t":</w:t>
      </w:r>
    </w:p>
    <w:p>
      <w:pPr>
        <w:widowControl w:val="0"/>
        <w:spacing w:line="240" w:lineRule="auto" w:before="0" w:after="0"/>
      </w:pPr>
      <w:r>
        <w:rPr>
          <w:rFonts w:ascii="Courier New" w:hAnsi="Courier New" w:eastAsia="Courier New" w:cs="Courier New"/>
          <w:color w:val="000000"/>
          <w:sz w:val="24"/>
        </w:rPr>
        <w:t xml:space="preserve">112  </w:t>
      </w:r>
      <w:r>
        <w:rPr>
          <w:rFonts w:ascii="Courier New" w:hAnsi="Courier New" w:eastAsia="Courier New" w:cs="Courier New"/>
          <w:color w:val="000000"/>
          <w:sz w:val="24"/>
        </w:rPr>
        <w:t xml:space="preserve">                            ada_isi = True</w:t>
      </w:r>
    </w:p>
    <w:p>
      <w:pPr>
        <w:widowControl w:val="0"/>
        <w:spacing w:line="240" w:lineRule="auto" w:before="0" w:after="0"/>
      </w:pPr>
      <w:r>
        <w:rPr>
          <w:rFonts w:ascii="Courier New" w:hAnsi="Courier New" w:eastAsia="Courier New" w:cs="Courier New"/>
          <w:color w:val="000000"/>
          <w:sz w:val="24"/>
        </w:rPr>
        <w:t xml:space="preserve">113  </w:t>
      </w:r>
      <w:r>
        <w:rPr>
          <w:rFonts w:ascii="Courier New" w:hAnsi="Courier New" w:eastAsia="Courier New" w:cs="Courier New"/>
          <w:color w:val="000000"/>
          <w:sz w:val="24"/>
        </w:rPr>
        <w:t xml:space="preserve">                    if ada_isi == False:</w:t>
      </w:r>
    </w:p>
    <w:p>
      <w:pPr>
        <w:widowControl w:val="0"/>
        <w:spacing w:line="240" w:lineRule="auto" w:before="0" w:after="0"/>
      </w:pPr>
      <w:r>
        <w:rPr>
          <w:rFonts w:ascii="Courier New" w:hAnsi="Courier New" w:eastAsia="Courier New" w:cs="Courier New"/>
          <w:color w:val="000000"/>
          <w:sz w:val="24"/>
        </w:rPr>
        <w:t xml:space="preserve">114  </w:t>
      </w:r>
      <w:r>
        <w:rPr>
          <w:rFonts w:ascii="Courier New" w:hAnsi="Courier New" w:eastAsia="Courier New" w:cs="Courier New"/>
          <w:color w:val="000000"/>
          <w:sz w:val="24"/>
        </w:rPr>
        <w:t xml:space="preserve">                        print("Isian tidak boleh kosong atau hanya spasi.")</w:t>
      </w:r>
    </w:p>
    <w:p>
      <w:pPr>
        <w:widowControl w:val="0"/>
        <w:spacing w:line="240" w:lineRule="auto" w:before="0" w:after="0"/>
      </w:pPr>
      <w:r>
        <w:rPr>
          <w:rFonts w:ascii="Courier New" w:hAnsi="Courier New" w:eastAsia="Courier New" w:cs="Courier New"/>
          <w:color w:val="000000"/>
          <w:sz w:val="24"/>
        </w:rPr>
        <w:t xml:space="preserve">115  </w:t>
      </w:r>
      <w:r>
        <w:rPr>
          <w:rFonts w:ascii="Courier New" w:hAnsi="Courier New" w:eastAsia="Courier New" w:cs="Courier New"/>
          <w:color w:val="000000"/>
          <w:sz w:val="24"/>
        </w:rPr>
      </w:r>
    </w:p>
    <w:p>
      <w:pPr>
        <w:widowControl w:val="0"/>
        <w:spacing w:line="240" w:lineRule="auto" w:before="0" w:after="0"/>
      </w:pPr>
      <w:r>
        <w:rPr>
          <w:rFonts w:ascii="Courier New" w:hAnsi="Courier New" w:eastAsia="Courier New" w:cs="Courier New"/>
          <w:color w:val="000000"/>
          <w:sz w:val="24"/>
        </w:rPr>
        <w:t xml:space="preserve">116  </w:t>
      </w:r>
      <w:r>
        <w:rPr>
          <w:rFonts w:ascii="Courier New" w:hAnsi="Courier New" w:eastAsia="Courier New" w:cs="Courier New"/>
          <w:color w:val="000000"/>
          <w:sz w:val="24"/>
        </w:rPr>
        <w:t xml:space="preserve">            bayar = input("Pembayaran simulasi berhasil? (y/t): ")</w:t>
      </w:r>
    </w:p>
    <w:p>
      <w:pPr>
        <w:widowControl w:val="0"/>
        <w:spacing w:line="240" w:lineRule="auto" w:before="0" w:after="0"/>
      </w:pPr>
      <w:r>
        <w:rPr>
          <w:rFonts w:ascii="Courier New" w:hAnsi="Courier New" w:eastAsia="Courier New" w:cs="Courier New"/>
          <w:color w:val="000000"/>
          <w:sz w:val="24"/>
        </w:rPr>
        <w:t xml:space="preserve">117  </w:t>
      </w:r>
      <w:r>
        <w:rPr>
          <w:rFonts w:ascii="Courier New" w:hAnsi="Courier New" w:eastAsia="Courier New" w:cs="Courier New"/>
          <w:color w:val="000000"/>
          <w:sz w:val="24"/>
        </w:rPr>
        <w:t xml:space="preserve">            while bayar != "y" and bayar != "t":</w:t>
      </w:r>
    </w:p>
    <w:p>
      <w:pPr>
        <w:widowControl w:val="0"/>
        <w:spacing w:line="240" w:lineRule="auto" w:before="0" w:after="0"/>
      </w:pPr>
      <w:r>
        <w:rPr>
          <w:rFonts w:ascii="Courier New" w:hAnsi="Courier New" w:eastAsia="Courier New" w:cs="Courier New"/>
          <w:color w:val="000000"/>
          <w:sz w:val="24"/>
        </w:rPr>
        <w:t xml:space="preserve">118  </w:t>
      </w:r>
      <w:r>
        <w:rPr>
          <w:rFonts w:ascii="Courier New" w:hAnsi="Courier New" w:eastAsia="Courier New" w:cs="Courier New"/>
          <w:color w:val="000000"/>
          <w:sz w:val="24"/>
        </w:rPr>
        <w:t xml:space="preserve">                print("Jawaban harus y atau t.")</w:t>
      </w:r>
    </w:p>
    <w:p>
      <w:pPr>
        <w:widowControl w:val="0"/>
        <w:spacing w:line="240" w:lineRule="auto" w:before="0" w:after="0"/>
      </w:pPr>
      <w:r>
        <w:rPr>
          <w:rFonts w:ascii="Courier New" w:hAnsi="Courier New" w:eastAsia="Courier New" w:cs="Courier New"/>
          <w:color w:val="000000"/>
          <w:sz w:val="24"/>
        </w:rPr>
        <w:t xml:space="preserve">119  </w:t>
      </w:r>
      <w:r>
        <w:rPr>
          <w:rFonts w:ascii="Courier New" w:hAnsi="Courier New" w:eastAsia="Courier New" w:cs="Courier New"/>
          <w:color w:val="000000"/>
          <w:sz w:val="24"/>
        </w:rPr>
        <w:t xml:space="preserve">                bayar = input("Pembayaran simulasi berhasil? (y/t): ")</w:t>
      </w:r>
    </w:p>
    <w:p>
      <w:pPr>
        <w:widowControl w:val="0"/>
        <w:spacing w:line="240" w:lineRule="auto" w:before="0" w:after="0"/>
      </w:pPr>
      <w:r>
        <w:rPr>
          <w:rFonts w:ascii="Courier New" w:hAnsi="Courier New" w:eastAsia="Courier New" w:cs="Courier New"/>
          <w:color w:val="000000"/>
          <w:sz w:val="24"/>
        </w:rPr>
        <w:t xml:space="preserve">120  </w:t>
      </w:r>
      <w:r>
        <w:rPr>
          <w:rFonts w:ascii="Courier New" w:hAnsi="Courier New" w:eastAsia="Courier New" w:cs="Courier New"/>
          <w:color w:val="000000"/>
          <w:sz w:val="24"/>
        </w:rPr>
        <w:t xml:space="preserve">            if bayar == "t":</w:t>
      </w:r>
    </w:p>
    <w:p>
      <w:pPr>
        <w:widowControl w:val="0"/>
        <w:spacing w:line="240" w:lineRule="auto" w:before="0" w:after="0"/>
      </w:pPr>
      <w:r>
        <w:rPr>
          <w:rFonts w:ascii="Courier New" w:hAnsi="Courier New" w:eastAsia="Courier New" w:cs="Courier New"/>
          <w:color w:val="000000"/>
          <w:sz w:val="24"/>
        </w:rPr>
        <w:t xml:space="preserve">121  </w:t>
      </w:r>
      <w:r>
        <w:rPr>
          <w:rFonts w:ascii="Courier New" w:hAnsi="Courier New" w:eastAsia="Courier New" w:cs="Courier New"/>
          <w:color w:val="000000"/>
          <w:sz w:val="24"/>
        </w:rPr>
        <w:t xml:space="preserve">                print("Penitipan dibatalkan. Data loker tidak berubah.")</w:t>
      </w:r>
    </w:p>
    <w:p>
      <w:pPr>
        <w:widowControl w:val="0"/>
        <w:spacing w:line="240" w:lineRule="auto" w:before="0" w:after="0"/>
      </w:pPr>
      <w:r>
        <w:rPr>
          <w:rFonts w:ascii="Courier New" w:hAnsi="Courier New" w:eastAsia="Courier New" w:cs="Courier New"/>
          <w:color w:val="000000"/>
          <w:sz w:val="24"/>
        </w:rPr>
        <w:t xml:space="preserve">122  </w:t>
      </w:r>
      <w:r>
        <w:rPr>
          <w:rFonts w:ascii="Courier New" w:hAnsi="Courier New" w:eastAsia="Courier New" w:cs="Courier New"/>
          <w:color w:val="000000"/>
          <w:sz w:val="24"/>
        </w:rPr>
        <w:t xml:space="preserve">            else:</w:t>
      </w:r>
    </w:p>
    <w:p>
      <w:pPr>
        <w:widowControl w:val="0"/>
        <w:spacing w:line="240" w:lineRule="auto" w:before="0" w:after="0"/>
      </w:pPr>
      <w:r>
        <w:rPr>
          <w:rFonts w:ascii="Courier New" w:hAnsi="Courier New" w:eastAsia="Courier New" w:cs="Courier New"/>
          <w:color w:val="000000"/>
          <w:sz w:val="24"/>
        </w:rPr>
        <w:t xml:space="preserve">123  </w:t>
      </w:r>
      <w:r>
        <w:rPr>
          <w:rFonts w:ascii="Courier New" w:hAnsi="Courier New" w:eastAsia="Courier New" w:cs="Courier New"/>
          <w:color w:val="000000"/>
          <w:sz w:val="24"/>
        </w:rPr>
        <w:t xml:space="preserve">                status[indeks] = "Terisi"</w:t>
      </w:r>
    </w:p>
    <w:p>
      <w:pPr>
        <w:widowControl w:val="0"/>
        <w:spacing w:line="240" w:lineRule="auto" w:before="0" w:after="0"/>
      </w:pPr>
      <w:r>
        <w:rPr>
          <w:rFonts w:ascii="Courier New" w:hAnsi="Courier New" w:eastAsia="Courier New" w:cs="Courier New"/>
          <w:color w:val="000000"/>
          <w:sz w:val="24"/>
        </w:rPr>
        <w:t xml:space="preserve">124  </w:t>
      </w:r>
      <w:r>
        <w:rPr>
          <w:rFonts w:ascii="Courier New" w:hAnsi="Courier New" w:eastAsia="Courier New" w:cs="Courier New"/>
          <w:color w:val="000000"/>
          <w:sz w:val="24"/>
        </w:rPr>
        <w:t xml:space="preserve">                nama[indeks] = data_baru[0]</w:t>
      </w:r>
    </w:p>
    <w:p>
      <w:pPr>
        <w:widowControl w:val="0"/>
        <w:spacing w:line="240" w:lineRule="auto" w:before="0" w:after="0"/>
      </w:pPr>
      <w:r>
        <w:rPr>
          <w:rFonts w:ascii="Courier New" w:hAnsi="Courier New" w:eastAsia="Courier New" w:cs="Courier New"/>
          <w:color w:val="000000"/>
          <w:sz w:val="24"/>
        </w:rPr>
        <w:t xml:space="preserve">125  </w:t>
      </w:r>
      <w:r>
        <w:rPr>
          <w:rFonts w:ascii="Courier New" w:hAnsi="Courier New" w:eastAsia="Courier New" w:cs="Courier New"/>
          <w:color w:val="000000"/>
          <w:sz w:val="24"/>
        </w:rPr>
        <w:t xml:space="preserve">                telepon[indeks] = data_baru[1]</w:t>
      </w:r>
    </w:p>
    <w:p>
      <w:pPr>
        <w:widowControl w:val="0"/>
        <w:spacing w:line="240" w:lineRule="auto" w:before="0" w:after="0"/>
      </w:pPr>
      <w:r>
        <w:rPr>
          <w:rFonts w:ascii="Courier New" w:hAnsi="Courier New" w:eastAsia="Courier New" w:cs="Courier New"/>
          <w:color w:val="000000"/>
          <w:sz w:val="24"/>
        </w:rPr>
        <w:t xml:space="preserve">126  </w:t>
      </w:r>
      <w:r>
        <w:rPr>
          <w:rFonts w:ascii="Courier New" w:hAnsi="Courier New" w:eastAsia="Courier New" w:cs="Courier New"/>
          <w:color w:val="000000"/>
          <w:sz w:val="24"/>
        </w:rPr>
        <w:t xml:space="preserve">                kode[indeks] = "P" + str(nomor_kode)</w:t>
      </w:r>
    </w:p>
    <w:p>
      <w:pPr>
        <w:widowControl w:val="0"/>
        <w:spacing w:line="240" w:lineRule="auto" w:before="0" w:after="0"/>
      </w:pPr>
      <w:r>
        <w:rPr>
          <w:rFonts w:ascii="Courier New" w:hAnsi="Courier New" w:eastAsia="Courier New" w:cs="Courier New"/>
          <w:color w:val="000000"/>
          <w:sz w:val="24"/>
        </w:rPr>
        <w:t xml:space="preserve">127  </w:t>
      </w:r>
      <w:r>
        <w:rPr>
          <w:rFonts w:ascii="Courier New" w:hAnsi="Courier New" w:eastAsia="Courier New" w:cs="Courier New"/>
          <w:color w:val="000000"/>
          <w:sz w:val="24"/>
        </w:rPr>
        <w:t xml:space="preserve">                nomor_kode = nomor_kode + 1</w:t>
      </w:r>
    </w:p>
    <w:p>
      <w:pPr>
        <w:widowControl w:val="0"/>
        <w:spacing w:line="240" w:lineRule="auto" w:before="0" w:after="0"/>
      </w:pPr>
      <w:r>
        <w:rPr>
          <w:rFonts w:ascii="Courier New" w:hAnsi="Courier New" w:eastAsia="Courier New" w:cs="Courier New"/>
          <w:color w:val="000000"/>
          <w:sz w:val="24"/>
        </w:rPr>
        <w:t xml:space="preserve">128  </w:t>
      </w:r>
      <w:r>
        <w:rPr>
          <w:rFonts w:ascii="Courier New" w:hAnsi="Courier New" w:eastAsia="Courier New" w:cs="Courier New"/>
          <w:color w:val="000000"/>
          <w:sz w:val="24"/>
        </w:rPr>
        <w:t xml:space="preserve">                print("Paket tersimpan di " + id_loker[indeks] + ".")</w:t>
      </w:r>
    </w:p>
    <w:p>
      <w:pPr>
        <w:widowControl w:val="0"/>
        <w:spacing w:line="240" w:lineRule="auto" w:before="0" w:after="0"/>
      </w:pPr>
      <w:r>
        <w:rPr>
          <w:rFonts w:ascii="Courier New" w:hAnsi="Courier New" w:eastAsia="Courier New" w:cs="Courier New"/>
          <w:color w:val="000000"/>
          <w:sz w:val="24"/>
        </w:rPr>
        <w:t xml:space="preserve">129  </w:t>
      </w:r>
      <w:r>
        <w:rPr>
          <w:rFonts w:ascii="Courier New" w:hAnsi="Courier New" w:eastAsia="Courier New" w:cs="Courier New"/>
          <w:color w:val="000000"/>
          <w:sz w:val="24"/>
        </w:rPr>
        <w:t xml:space="preserve">                print("Notifikasi simulasi: kode ambil " + kode[indeks])</w:t>
      </w:r>
    </w:p>
    <w:p>
      <w:pPr>
        <w:widowControl w:val="0"/>
        <w:spacing w:line="240" w:lineRule="auto" w:before="0" w:after="0"/>
      </w:pPr>
      <w:r>
        <w:rPr>
          <w:rFonts w:ascii="Courier New" w:hAnsi="Courier New" w:eastAsia="Courier New" w:cs="Courier New"/>
          <w:color w:val="000000"/>
          <w:sz w:val="24"/>
        </w:rPr>
        <w:t xml:space="preserve">130  </w:t>
      </w:r>
      <w:r>
        <w:rPr>
          <w:rFonts w:ascii="Courier New" w:hAnsi="Courier New" w:eastAsia="Courier New" w:cs="Courier New"/>
          <w:color w:val="000000"/>
          <w:sz w:val="24"/>
        </w:rPr>
        <w:t xml:space="preserve">                print("Catat kode ini; tidak ada pesan sungguhan dikirim.")</w:t>
      </w:r>
    </w:p>
    <w:p>
      <w:pPr>
        <w:widowControl w:val="0"/>
        <w:spacing w:line="240" w:lineRule="auto" w:before="0" w:after="0"/>
      </w:pPr>
      <w:r>
        <w:rPr>
          <w:rFonts w:ascii="Courier New" w:hAnsi="Courier New" w:eastAsia="Courier New" w:cs="Courier New"/>
          <w:color w:val="000000"/>
          <w:sz w:val="24"/>
        </w:rPr>
        <w:t xml:space="preserve">131  </w:t>
      </w:r>
      <w:r>
        <w:rPr>
          <w:rFonts w:ascii="Courier New" w:hAnsi="Courier New" w:eastAsia="Courier New" w:cs="Courier New"/>
          <w:color w:val="000000"/>
          <w:sz w:val="24"/>
        </w:rPr>
      </w:r>
    </w:p>
    <w:p>
      <w:pPr>
        <w:widowControl w:val="0"/>
        <w:spacing w:line="240" w:lineRule="auto" w:before="0" w:after="120"/>
      </w:pPr>
      <w:r>
        <w:rPr>
          <w:rFonts w:ascii="Courier New" w:hAnsi="Courier New" w:eastAsia="Courier New" w:cs="Courier New"/>
          <w:color w:val="000000"/>
          <w:sz w:val="24"/>
        </w:rPr>
        <w:t xml:space="preserve">132  </w:t>
      </w:r>
      <w:r>
        <w:rPr>
          <w:rFonts w:ascii="Courier New" w:hAnsi="Courier New" w:eastAsia="Courier New" w:cs="Courier New"/>
          <w:color w:val="000000"/>
          <w:sz w:val="24"/>
        </w:rPr>
        <w:t xml:space="preserve">    elif pilihan == "2":</w:t>
      </w:r>
    </w:p>
    <w:p>
      <w:pPr>
        <w:pStyle w:val="Heading1"/>
        <w:pageBreakBefore/>
      </w:pPr>
      <w:r>
        <w:rPr>
          <w:rFonts w:ascii="Times New Roman" w:hAnsi="Times New Roman" w:eastAsia="Times New Roman" w:cs="Times New Roman"/>
          <w:color w:val="000000"/>
          <w:sz w:val="24"/>
        </w:rPr>
        <w:t>Lampiran A Source code baris 133 sampai 165</w:t>
      </w:r>
    </w:p>
    <w:p>
      <w:pPr>
        <w:widowControl w:val="0"/>
        <w:spacing w:line="240" w:lineRule="auto" w:before="0" w:after="0"/>
      </w:pPr>
      <w:r>
        <w:rPr>
          <w:rFonts w:ascii="Courier New" w:hAnsi="Courier New" w:eastAsia="Courier New" w:cs="Courier New"/>
          <w:color w:val="000000"/>
          <w:sz w:val="24"/>
        </w:rPr>
        <w:t xml:space="preserve">133  </w:t>
      </w:r>
      <w:r>
        <w:rPr>
          <w:rFonts w:ascii="Courier New" w:hAnsi="Courier New" w:eastAsia="Courier New" w:cs="Courier New"/>
          <w:color w:val="000000"/>
          <w:sz w:val="24"/>
        </w:rPr>
        <w:t xml:space="preserve">        jumlah_terisi = 0</w:t>
      </w:r>
    </w:p>
    <w:p>
      <w:pPr>
        <w:widowControl w:val="0"/>
        <w:spacing w:line="240" w:lineRule="auto" w:before="0" w:after="0"/>
      </w:pPr>
      <w:r>
        <w:rPr>
          <w:rFonts w:ascii="Courier New" w:hAnsi="Courier New" w:eastAsia="Courier New" w:cs="Courier New"/>
          <w:color w:val="000000"/>
          <w:sz w:val="24"/>
        </w:rPr>
        <w:t xml:space="preserve">134  </w:t>
      </w:r>
      <w:r>
        <w:rPr>
          <w:rFonts w:ascii="Courier New" w:hAnsi="Courier New" w:eastAsia="Courier New" w:cs="Courier New"/>
          <w:color w:val="000000"/>
          <w:sz w:val="24"/>
        </w:rPr>
        <w:t xml:space="preserve">        for i in range(6):</w:t>
      </w:r>
    </w:p>
    <w:p>
      <w:pPr>
        <w:widowControl w:val="0"/>
        <w:spacing w:line="240" w:lineRule="auto" w:before="0" w:after="0"/>
      </w:pPr>
      <w:r>
        <w:rPr>
          <w:rFonts w:ascii="Courier New" w:hAnsi="Courier New" w:eastAsia="Courier New" w:cs="Courier New"/>
          <w:color w:val="000000"/>
          <w:sz w:val="24"/>
        </w:rPr>
        <w:t xml:space="preserve">135  </w:t>
      </w:r>
      <w:r>
        <w:rPr>
          <w:rFonts w:ascii="Courier New" w:hAnsi="Courier New" w:eastAsia="Courier New" w:cs="Courier New"/>
          <w:color w:val="000000"/>
          <w:sz w:val="24"/>
        </w:rPr>
        <w:t xml:space="preserve">            if status[i] == "Terisi":</w:t>
      </w:r>
    </w:p>
    <w:p>
      <w:pPr>
        <w:widowControl w:val="0"/>
        <w:spacing w:line="240" w:lineRule="auto" w:before="0" w:after="0"/>
      </w:pPr>
      <w:r>
        <w:rPr>
          <w:rFonts w:ascii="Courier New" w:hAnsi="Courier New" w:eastAsia="Courier New" w:cs="Courier New"/>
          <w:color w:val="000000"/>
          <w:sz w:val="24"/>
        </w:rPr>
        <w:t xml:space="preserve">136  </w:t>
      </w:r>
      <w:r>
        <w:rPr>
          <w:rFonts w:ascii="Courier New" w:hAnsi="Courier New" w:eastAsia="Courier New" w:cs="Courier New"/>
          <w:color w:val="000000"/>
          <w:sz w:val="24"/>
        </w:rPr>
        <w:t xml:space="preserve">                jumlah_terisi = jumlah_terisi + 1</w:t>
      </w:r>
    </w:p>
    <w:p>
      <w:pPr>
        <w:widowControl w:val="0"/>
        <w:spacing w:line="240" w:lineRule="auto" w:before="0" w:after="0"/>
      </w:pPr>
      <w:r>
        <w:rPr>
          <w:rFonts w:ascii="Courier New" w:hAnsi="Courier New" w:eastAsia="Courier New" w:cs="Courier New"/>
          <w:color w:val="000000"/>
          <w:sz w:val="24"/>
        </w:rPr>
        <w:t xml:space="preserve">137  </w:t>
      </w:r>
      <w:r>
        <w:rPr>
          <w:rFonts w:ascii="Courier New" w:hAnsi="Courier New" w:eastAsia="Courier New" w:cs="Courier New"/>
          <w:color w:val="000000"/>
          <w:sz w:val="24"/>
        </w:rPr>
        <w:t xml:space="preserve">        if jumlah_terisi == 0:</w:t>
      </w:r>
    </w:p>
    <w:p>
      <w:pPr>
        <w:widowControl w:val="0"/>
        <w:spacing w:line="240" w:lineRule="auto" w:before="0" w:after="0"/>
      </w:pPr>
      <w:r>
        <w:rPr>
          <w:rFonts w:ascii="Courier New" w:hAnsi="Courier New" w:eastAsia="Courier New" w:cs="Courier New"/>
          <w:color w:val="000000"/>
          <w:sz w:val="24"/>
        </w:rPr>
        <w:t xml:space="preserve">138  </w:t>
      </w:r>
      <w:r>
        <w:rPr>
          <w:rFonts w:ascii="Courier New" w:hAnsi="Courier New" w:eastAsia="Courier New" w:cs="Courier New"/>
          <w:color w:val="000000"/>
          <w:sz w:val="24"/>
        </w:rPr>
        <w:t xml:space="preserve">            print("Tidak ada paket tersimpan.")</w:t>
      </w:r>
    </w:p>
    <w:p>
      <w:pPr>
        <w:widowControl w:val="0"/>
        <w:spacing w:line="240" w:lineRule="auto" w:before="0" w:after="0"/>
      </w:pPr>
      <w:r>
        <w:rPr>
          <w:rFonts w:ascii="Courier New" w:hAnsi="Courier New" w:eastAsia="Courier New" w:cs="Courier New"/>
          <w:color w:val="000000"/>
          <w:sz w:val="24"/>
        </w:rPr>
        <w:t xml:space="preserve">139  </w:t>
      </w:r>
      <w:r>
        <w:rPr>
          <w:rFonts w:ascii="Courier New" w:hAnsi="Courier New" w:eastAsia="Courier New" w:cs="Courier New"/>
          <w:color w:val="000000"/>
          <w:sz w:val="24"/>
        </w:rPr>
        <w:t xml:space="preserve">        else:</w:t>
      </w:r>
    </w:p>
    <w:p>
      <w:pPr>
        <w:widowControl w:val="0"/>
        <w:spacing w:line="240" w:lineRule="auto" w:before="0" w:after="0"/>
      </w:pPr>
      <w:r>
        <w:rPr>
          <w:rFonts w:ascii="Courier New" w:hAnsi="Courier New" w:eastAsia="Courier New" w:cs="Courier New"/>
          <w:color w:val="000000"/>
          <w:sz w:val="24"/>
        </w:rPr>
        <w:t xml:space="preserve">140  </w:t>
      </w:r>
      <w:r>
        <w:rPr>
          <w:rFonts w:ascii="Courier New" w:hAnsi="Courier New" w:eastAsia="Courier New" w:cs="Courier New"/>
          <w:color w:val="000000"/>
          <w:sz w:val="24"/>
        </w:rPr>
        <w:t xml:space="preserve">            kode_masuk = input("Masukkan kode ambil (contoh P1001): ")</w:t>
      </w:r>
    </w:p>
    <w:p>
      <w:pPr>
        <w:widowControl w:val="0"/>
        <w:spacing w:line="240" w:lineRule="auto" w:before="0" w:after="0"/>
      </w:pPr>
      <w:r>
        <w:rPr>
          <w:rFonts w:ascii="Courier New" w:hAnsi="Courier New" w:eastAsia="Courier New" w:cs="Courier New"/>
          <w:color w:val="000000"/>
          <w:sz w:val="24"/>
        </w:rPr>
        <w:t xml:space="preserve">141  </w:t>
      </w:r>
      <w:r>
        <w:rPr>
          <w:rFonts w:ascii="Courier New" w:hAnsi="Courier New" w:eastAsia="Courier New" w:cs="Courier New"/>
          <w:color w:val="000000"/>
          <w:sz w:val="24"/>
        </w:rPr>
        <w:t xml:space="preserve">            indeks = -1</w:t>
      </w:r>
    </w:p>
    <w:p>
      <w:pPr>
        <w:widowControl w:val="0"/>
        <w:spacing w:line="240" w:lineRule="auto" w:before="0" w:after="0"/>
      </w:pPr>
      <w:r>
        <w:rPr>
          <w:rFonts w:ascii="Courier New" w:hAnsi="Courier New" w:eastAsia="Courier New" w:cs="Courier New"/>
          <w:color w:val="000000"/>
          <w:sz w:val="24"/>
        </w:rPr>
        <w:t xml:space="preserve">142  </w:t>
      </w:r>
      <w:r>
        <w:rPr>
          <w:rFonts w:ascii="Courier New" w:hAnsi="Courier New" w:eastAsia="Courier New" w:cs="Courier New"/>
          <w:color w:val="000000"/>
          <w:sz w:val="24"/>
        </w:rPr>
        <w:t xml:space="preserve">            for i in range(6):</w:t>
      </w:r>
    </w:p>
    <w:p>
      <w:pPr>
        <w:widowControl w:val="0"/>
        <w:spacing w:line="240" w:lineRule="auto" w:before="0" w:after="0"/>
      </w:pPr>
      <w:r>
        <w:rPr>
          <w:rFonts w:ascii="Courier New" w:hAnsi="Courier New" w:eastAsia="Courier New" w:cs="Courier New"/>
          <w:color w:val="000000"/>
          <w:sz w:val="24"/>
        </w:rPr>
        <w:t xml:space="preserve">143  </w:t>
      </w:r>
      <w:r>
        <w:rPr>
          <w:rFonts w:ascii="Courier New" w:hAnsi="Courier New" w:eastAsia="Courier New" w:cs="Courier New"/>
          <w:color w:val="000000"/>
          <w:sz w:val="24"/>
        </w:rPr>
        <w:t xml:space="preserve">                if status[i] == "Terisi" and kode[i] == kode_masuk:</w:t>
      </w:r>
    </w:p>
    <w:p>
      <w:pPr>
        <w:widowControl w:val="0"/>
        <w:spacing w:line="240" w:lineRule="auto" w:before="0" w:after="0"/>
      </w:pPr>
      <w:r>
        <w:rPr>
          <w:rFonts w:ascii="Courier New" w:hAnsi="Courier New" w:eastAsia="Courier New" w:cs="Courier New"/>
          <w:color w:val="000000"/>
          <w:sz w:val="24"/>
        </w:rPr>
        <w:t xml:space="preserve">144  </w:t>
      </w:r>
      <w:r>
        <w:rPr>
          <w:rFonts w:ascii="Courier New" w:hAnsi="Courier New" w:eastAsia="Courier New" w:cs="Courier New"/>
          <w:color w:val="000000"/>
          <w:sz w:val="24"/>
        </w:rPr>
        <w:t xml:space="preserve">                    indeks = i</w:t>
      </w:r>
    </w:p>
    <w:p>
      <w:pPr>
        <w:widowControl w:val="0"/>
        <w:spacing w:line="240" w:lineRule="auto" w:before="0" w:after="0"/>
      </w:pPr>
      <w:r>
        <w:rPr>
          <w:rFonts w:ascii="Courier New" w:hAnsi="Courier New" w:eastAsia="Courier New" w:cs="Courier New"/>
          <w:color w:val="000000"/>
          <w:sz w:val="24"/>
        </w:rPr>
        <w:t xml:space="preserve">145  </w:t>
      </w:r>
      <w:r>
        <w:rPr>
          <w:rFonts w:ascii="Courier New" w:hAnsi="Courier New" w:eastAsia="Courier New" w:cs="Courier New"/>
          <w:color w:val="000000"/>
          <w:sz w:val="24"/>
        </w:rPr>
        <w:t xml:space="preserve">            if indeks == -1:</w:t>
      </w:r>
    </w:p>
    <w:p>
      <w:pPr>
        <w:widowControl w:val="0"/>
        <w:spacing w:line="240" w:lineRule="auto" w:before="0" w:after="0"/>
      </w:pPr>
      <w:r>
        <w:rPr>
          <w:rFonts w:ascii="Courier New" w:hAnsi="Courier New" w:eastAsia="Courier New" w:cs="Courier New"/>
          <w:color w:val="000000"/>
          <w:sz w:val="24"/>
        </w:rPr>
        <w:t xml:space="preserve">146  </w:t>
      </w:r>
      <w:r>
        <w:rPr>
          <w:rFonts w:ascii="Courier New" w:hAnsi="Courier New" w:eastAsia="Courier New" w:cs="Courier New"/>
          <w:color w:val="000000"/>
          <w:sz w:val="24"/>
        </w:rPr>
        <w:t xml:space="preserve">                print("Kode tidak ditemukan atau sudah digunakan.")</w:t>
      </w:r>
    </w:p>
    <w:p>
      <w:pPr>
        <w:widowControl w:val="0"/>
        <w:spacing w:line="240" w:lineRule="auto" w:before="0" w:after="0"/>
      </w:pPr>
      <w:r>
        <w:rPr>
          <w:rFonts w:ascii="Courier New" w:hAnsi="Courier New" w:eastAsia="Courier New" w:cs="Courier New"/>
          <w:color w:val="000000"/>
          <w:sz w:val="24"/>
        </w:rPr>
        <w:t xml:space="preserve">147  </w:t>
      </w:r>
      <w:r>
        <w:rPr>
          <w:rFonts w:ascii="Courier New" w:hAnsi="Courier New" w:eastAsia="Courier New" w:cs="Courier New"/>
          <w:color w:val="000000"/>
          <w:sz w:val="24"/>
        </w:rPr>
        <w:t xml:space="preserve">            else:</w:t>
      </w:r>
    </w:p>
    <w:p>
      <w:pPr>
        <w:widowControl w:val="0"/>
        <w:spacing w:line="240" w:lineRule="auto" w:before="0" w:after="0"/>
      </w:pPr>
      <w:r>
        <w:rPr>
          <w:rFonts w:ascii="Courier New" w:hAnsi="Courier New" w:eastAsia="Courier New" w:cs="Courier New"/>
          <w:color w:val="000000"/>
          <w:sz w:val="24"/>
        </w:rPr>
        <w:t xml:space="preserve">148  </w:t>
      </w:r>
      <w:r>
        <w:rPr>
          <w:rFonts w:ascii="Courier New" w:hAnsi="Courier New" w:eastAsia="Courier New" w:cs="Courier New"/>
          <w:color w:val="000000"/>
          <w:sz w:val="24"/>
        </w:rPr>
        <w:t xml:space="preserve">                ambil = input("Konfirmasi pengambilan paket? (y/t): ")</w:t>
      </w:r>
    </w:p>
    <w:p>
      <w:pPr>
        <w:widowControl w:val="0"/>
        <w:spacing w:line="240" w:lineRule="auto" w:before="0" w:after="0"/>
      </w:pPr>
      <w:r>
        <w:rPr>
          <w:rFonts w:ascii="Courier New" w:hAnsi="Courier New" w:eastAsia="Courier New" w:cs="Courier New"/>
          <w:color w:val="000000"/>
          <w:sz w:val="24"/>
        </w:rPr>
        <w:t xml:space="preserve">149  </w:t>
      </w:r>
      <w:r>
        <w:rPr>
          <w:rFonts w:ascii="Courier New" w:hAnsi="Courier New" w:eastAsia="Courier New" w:cs="Courier New"/>
          <w:color w:val="000000"/>
          <w:sz w:val="24"/>
        </w:rPr>
        <w:t xml:space="preserve">                while ambil != "y" and ambil != "t":</w:t>
      </w:r>
    </w:p>
    <w:p>
      <w:pPr>
        <w:widowControl w:val="0"/>
        <w:spacing w:line="240" w:lineRule="auto" w:before="0" w:after="0"/>
      </w:pPr>
      <w:r>
        <w:rPr>
          <w:rFonts w:ascii="Courier New" w:hAnsi="Courier New" w:eastAsia="Courier New" w:cs="Courier New"/>
          <w:color w:val="000000"/>
          <w:sz w:val="24"/>
        </w:rPr>
        <w:t xml:space="preserve">150  </w:t>
      </w:r>
      <w:r>
        <w:rPr>
          <w:rFonts w:ascii="Courier New" w:hAnsi="Courier New" w:eastAsia="Courier New" w:cs="Courier New"/>
          <w:color w:val="000000"/>
          <w:sz w:val="24"/>
        </w:rPr>
        <w:t xml:space="preserve">                    print("Jawaban harus y atau t.")</w:t>
      </w:r>
    </w:p>
    <w:p>
      <w:pPr>
        <w:widowControl w:val="0"/>
        <w:spacing w:line="240" w:lineRule="auto" w:before="0" w:after="0"/>
      </w:pPr>
      <w:r>
        <w:rPr>
          <w:rFonts w:ascii="Courier New" w:hAnsi="Courier New" w:eastAsia="Courier New" w:cs="Courier New"/>
          <w:color w:val="000000"/>
          <w:sz w:val="24"/>
        </w:rPr>
        <w:t xml:space="preserve">151  </w:t>
      </w:r>
      <w:r>
        <w:rPr>
          <w:rFonts w:ascii="Courier New" w:hAnsi="Courier New" w:eastAsia="Courier New" w:cs="Courier New"/>
          <w:color w:val="000000"/>
          <w:sz w:val="24"/>
        </w:rPr>
        <w:t xml:space="preserve">                    ambil = input("Konfirmasi pengambilan paket? (y/t): ")</w:t>
      </w:r>
    </w:p>
    <w:p>
      <w:pPr>
        <w:widowControl w:val="0"/>
        <w:spacing w:line="240" w:lineRule="auto" w:before="0" w:after="0"/>
      </w:pPr>
      <w:r>
        <w:rPr>
          <w:rFonts w:ascii="Courier New" w:hAnsi="Courier New" w:eastAsia="Courier New" w:cs="Courier New"/>
          <w:color w:val="000000"/>
          <w:sz w:val="24"/>
        </w:rPr>
        <w:t xml:space="preserve">152  </w:t>
      </w:r>
      <w:r>
        <w:rPr>
          <w:rFonts w:ascii="Courier New" w:hAnsi="Courier New" w:eastAsia="Courier New" w:cs="Courier New"/>
          <w:color w:val="000000"/>
          <w:sz w:val="24"/>
        </w:rPr>
        <w:t xml:space="preserve">                if ambil == "t":</w:t>
      </w:r>
    </w:p>
    <w:p>
      <w:pPr>
        <w:widowControl w:val="0"/>
        <w:spacing w:line="240" w:lineRule="auto" w:before="0" w:after="0"/>
      </w:pPr>
      <w:r>
        <w:rPr>
          <w:rFonts w:ascii="Courier New" w:hAnsi="Courier New" w:eastAsia="Courier New" w:cs="Courier New"/>
          <w:color w:val="000000"/>
          <w:sz w:val="24"/>
        </w:rPr>
        <w:t xml:space="preserve">153  </w:t>
      </w:r>
      <w:r>
        <w:rPr>
          <w:rFonts w:ascii="Courier New" w:hAnsi="Courier New" w:eastAsia="Courier New" w:cs="Courier New"/>
          <w:color w:val="000000"/>
          <w:sz w:val="24"/>
        </w:rPr>
        <w:t xml:space="preserve">                    print("Pengambilan dibatalkan. Data tidak berubah.")</w:t>
      </w:r>
    </w:p>
    <w:p>
      <w:pPr>
        <w:widowControl w:val="0"/>
        <w:spacing w:line="240" w:lineRule="auto" w:before="0" w:after="0"/>
      </w:pPr>
      <w:r>
        <w:rPr>
          <w:rFonts w:ascii="Courier New" w:hAnsi="Courier New" w:eastAsia="Courier New" w:cs="Courier New"/>
          <w:color w:val="000000"/>
          <w:sz w:val="24"/>
        </w:rPr>
        <w:t xml:space="preserve">154  </w:t>
      </w:r>
      <w:r>
        <w:rPr>
          <w:rFonts w:ascii="Courier New" w:hAnsi="Courier New" w:eastAsia="Courier New" w:cs="Courier New"/>
          <w:color w:val="000000"/>
          <w:sz w:val="24"/>
        </w:rPr>
        <w:t xml:space="preserve">                else:</w:t>
      </w:r>
    </w:p>
    <w:p>
      <w:pPr>
        <w:widowControl w:val="0"/>
        <w:spacing w:line="240" w:lineRule="auto" w:before="0" w:after="0"/>
      </w:pPr>
      <w:r>
        <w:rPr>
          <w:rFonts w:ascii="Courier New" w:hAnsi="Courier New" w:eastAsia="Courier New" w:cs="Courier New"/>
          <w:color w:val="000000"/>
          <w:sz w:val="24"/>
        </w:rPr>
        <w:t xml:space="preserve">155  </w:t>
      </w:r>
      <w:r>
        <w:rPr>
          <w:rFonts w:ascii="Courier New" w:hAnsi="Courier New" w:eastAsia="Courier New" w:cs="Courier New"/>
          <w:color w:val="000000"/>
          <w:sz w:val="24"/>
        </w:rPr>
        <w:t xml:space="preserve">                    status[indeks] = "Kosong"</w:t>
      </w:r>
    </w:p>
    <w:p>
      <w:pPr>
        <w:widowControl w:val="0"/>
        <w:spacing w:line="240" w:lineRule="auto" w:before="0" w:after="0"/>
      </w:pPr>
      <w:r>
        <w:rPr>
          <w:rFonts w:ascii="Courier New" w:hAnsi="Courier New" w:eastAsia="Courier New" w:cs="Courier New"/>
          <w:color w:val="000000"/>
          <w:sz w:val="24"/>
        </w:rPr>
        <w:t xml:space="preserve">156  </w:t>
      </w:r>
      <w:r>
        <w:rPr>
          <w:rFonts w:ascii="Courier New" w:hAnsi="Courier New" w:eastAsia="Courier New" w:cs="Courier New"/>
          <w:color w:val="000000"/>
          <w:sz w:val="24"/>
        </w:rPr>
        <w:t xml:space="preserve">                    nama[indeks] = ""</w:t>
      </w:r>
    </w:p>
    <w:p>
      <w:pPr>
        <w:widowControl w:val="0"/>
        <w:spacing w:line="240" w:lineRule="auto" w:before="0" w:after="0"/>
      </w:pPr>
      <w:r>
        <w:rPr>
          <w:rFonts w:ascii="Courier New" w:hAnsi="Courier New" w:eastAsia="Courier New" w:cs="Courier New"/>
          <w:color w:val="000000"/>
          <w:sz w:val="24"/>
        </w:rPr>
        <w:t xml:space="preserve">157  </w:t>
      </w:r>
      <w:r>
        <w:rPr>
          <w:rFonts w:ascii="Courier New" w:hAnsi="Courier New" w:eastAsia="Courier New" w:cs="Courier New"/>
          <w:color w:val="000000"/>
          <w:sz w:val="24"/>
        </w:rPr>
        <w:t xml:space="preserve">                    telepon[indeks] = ""</w:t>
      </w:r>
    </w:p>
    <w:p>
      <w:pPr>
        <w:widowControl w:val="0"/>
        <w:spacing w:line="240" w:lineRule="auto" w:before="0" w:after="0"/>
      </w:pPr>
      <w:r>
        <w:rPr>
          <w:rFonts w:ascii="Courier New" w:hAnsi="Courier New" w:eastAsia="Courier New" w:cs="Courier New"/>
          <w:color w:val="000000"/>
          <w:sz w:val="24"/>
        </w:rPr>
        <w:t xml:space="preserve">158  </w:t>
      </w:r>
      <w:r>
        <w:rPr>
          <w:rFonts w:ascii="Courier New" w:hAnsi="Courier New" w:eastAsia="Courier New" w:cs="Courier New"/>
          <w:color w:val="000000"/>
          <w:sz w:val="24"/>
        </w:rPr>
        <w:t xml:space="preserve">                    kode[indeks] = ""</w:t>
      </w:r>
    </w:p>
    <w:p>
      <w:pPr>
        <w:widowControl w:val="0"/>
        <w:spacing w:line="240" w:lineRule="auto" w:before="0" w:after="0"/>
      </w:pPr>
      <w:r>
        <w:rPr>
          <w:rFonts w:ascii="Courier New" w:hAnsi="Courier New" w:eastAsia="Courier New" w:cs="Courier New"/>
          <w:color w:val="000000"/>
          <w:sz w:val="24"/>
        </w:rPr>
        <w:t xml:space="preserve">159  </w:t>
      </w:r>
      <w:r>
        <w:rPr>
          <w:rFonts w:ascii="Courier New" w:hAnsi="Courier New" w:eastAsia="Courier New" w:cs="Courier New"/>
          <w:color w:val="000000"/>
          <w:sz w:val="24"/>
        </w:rPr>
        <w:t xml:space="preserve">                    print("Paket diambil.", id_loker[indeks], "kosong.")</w:t>
      </w:r>
    </w:p>
    <w:p>
      <w:pPr>
        <w:widowControl w:val="0"/>
        <w:spacing w:line="240" w:lineRule="auto" w:before="0" w:after="0"/>
      </w:pPr>
      <w:r>
        <w:rPr>
          <w:rFonts w:ascii="Courier New" w:hAnsi="Courier New" w:eastAsia="Courier New" w:cs="Courier New"/>
          <w:color w:val="000000"/>
          <w:sz w:val="24"/>
        </w:rPr>
        <w:t xml:space="preserve">160  </w:t>
      </w:r>
      <w:r>
        <w:rPr>
          <w:rFonts w:ascii="Courier New" w:hAnsi="Courier New" w:eastAsia="Courier New" w:cs="Courier New"/>
          <w:color w:val="000000"/>
          <w:sz w:val="24"/>
        </w:rPr>
      </w:r>
    </w:p>
    <w:p>
      <w:pPr>
        <w:widowControl w:val="0"/>
        <w:spacing w:line="240" w:lineRule="auto" w:before="0" w:after="0"/>
      </w:pPr>
      <w:r>
        <w:rPr>
          <w:rFonts w:ascii="Courier New" w:hAnsi="Courier New" w:eastAsia="Courier New" w:cs="Courier New"/>
          <w:color w:val="000000"/>
          <w:sz w:val="24"/>
        </w:rPr>
        <w:t xml:space="preserve">161  </w:t>
      </w:r>
      <w:r>
        <w:rPr>
          <w:rFonts w:ascii="Courier New" w:hAnsi="Courier New" w:eastAsia="Courier New" w:cs="Courier New"/>
          <w:color w:val="000000"/>
          <w:sz w:val="24"/>
        </w:rPr>
        <w:t xml:space="preserve">    elif pilihan == "3":</w:t>
      </w:r>
    </w:p>
    <w:p>
      <w:pPr>
        <w:widowControl w:val="0"/>
        <w:spacing w:line="240" w:lineRule="auto" w:before="0" w:after="0"/>
      </w:pPr>
      <w:r>
        <w:rPr>
          <w:rFonts w:ascii="Courier New" w:hAnsi="Courier New" w:eastAsia="Courier New" w:cs="Courier New"/>
          <w:color w:val="000000"/>
          <w:sz w:val="24"/>
        </w:rPr>
        <w:t xml:space="preserve">162  </w:t>
      </w:r>
      <w:r>
        <w:rPr>
          <w:rFonts w:ascii="Courier New" w:hAnsi="Courier New" w:eastAsia="Courier New" w:cs="Courier New"/>
          <w:color w:val="000000"/>
          <w:sz w:val="24"/>
        </w:rPr>
        <w:t xml:space="preserve">        print("\nKETERSEDIAAN LOKER")</w:t>
      </w:r>
    </w:p>
    <w:p>
      <w:pPr>
        <w:widowControl w:val="0"/>
        <w:spacing w:line="240" w:lineRule="auto" w:before="0" w:after="0"/>
      </w:pPr>
      <w:r>
        <w:rPr>
          <w:rFonts w:ascii="Courier New" w:hAnsi="Courier New" w:eastAsia="Courier New" w:cs="Courier New"/>
          <w:color w:val="000000"/>
          <w:sz w:val="24"/>
        </w:rPr>
        <w:t xml:space="preserve">163  </w:t>
      </w:r>
      <w:r>
        <w:rPr>
          <w:rFonts w:ascii="Courier New" w:hAnsi="Courier New" w:eastAsia="Courier New" w:cs="Courier New"/>
          <w:color w:val="000000"/>
          <w:sz w:val="24"/>
        </w:rPr>
        <w:t xml:space="preserve">        print("ID | Tipe | H x V x D (cm) | Status")</w:t>
      </w:r>
    </w:p>
    <w:p>
      <w:pPr>
        <w:widowControl w:val="0"/>
        <w:spacing w:line="240" w:lineRule="auto" w:before="0" w:after="0"/>
      </w:pPr>
      <w:r>
        <w:rPr>
          <w:rFonts w:ascii="Courier New" w:hAnsi="Courier New" w:eastAsia="Courier New" w:cs="Courier New"/>
          <w:color w:val="000000"/>
          <w:sz w:val="24"/>
        </w:rPr>
        <w:t xml:space="preserve">164  </w:t>
      </w:r>
      <w:r>
        <w:rPr>
          <w:rFonts w:ascii="Courier New" w:hAnsi="Courier New" w:eastAsia="Courier New" w:cs="Courier New"/>
          <w:color w:val="000000"/>
          <w:sz w:val="24"/>
        </w:rPr>
        <w:t xml:space="preserve">        jumlah_kosong = 0</w:t>
      </w:r>
    </w:p>
    <w:p>
      <w:pPr>
        <w:widowControl w:val="0"/>
        <w:spacing w:line="240" w:lineRule="auto" w:before="0" w:after="120"/>
      </w:pPr>
      <w:r>
        <w:rPr>
          <w:rFonts w:ascii="Courier New" w:hAnsi="Courier New" w:eastAsia="Courier New" w:cs="Courier New"/>
          <w:color w:val="000000"/>
          <w:sz w:val="24"/>
        </w:rPr>
        <w:t xml:space="preserve">165  </w:t>
      </w:r>
      <w:r>
        <w:rPr>
          <w:rFonts w:ascii="Courier New" w:hAnsi="Courier New" w:eastAsia="Courier New" w:cs="Courier New"/>
          <w:color w:val="000000"/>
          <w:sz w:val="24"/>
        </w:rPr>
        <w:t xml:space="preserve">        jumlah_terisi = 0</w:t>
      </w:r>
    </w:p>
    <w:p>
      <w:pPr>
        <w:pStyle w:val="Heading1"/>
        <w:pageBreakBefore/>
      </w:pPr>
      <w:r>
        <w:rPr>
          <w:rFonts w:ascii="Times New Roman" w:hAnsi="Times New Roman" w:eastAsia="Times New Roman" w:cs="Times New Roman"/>
          <w:color w:val="000000"/>
          <w:sz w:val="24"/>
        </w:rPr>
        <w:t>Lampiran A Source code baris 166 sampai 194</w:t>
      </w:r>
    </w:p>
    <w:p>
      <w:pPr>
        <w:widowControl w:val="0"/>
        <w:spacing w:line="240" w:lineRule="auto" w:before="0" w:after="0"/>
      </w:pPr>
      <w:r>
        <w:rPr>
          <w:rFonts w:ascii="Courier New" w:hAnsi="Courier New" w:eastAsia="Courier New" w:cs="Courier New"/>
          <w:color w:val="000000"/>
          <w:sz w:val="24"/>
        </w:rPr>
        <w:t xml:space="preserve">166  </w:t>
      </w:r>
      <w:r>
        <w:rPr>
          <w:rFonts w:ascii="Courier New" w:hAnsi="Courier New" w:eastAsia="Courier New" w:cs="Courier New"/>
          <w:color w:val="000000"/>
          <w:sz w:val="24"/>
        </w:rPr>
        <w:t xml:space="preserve">        kosong_a = 0</w:t>
      </w:r>
    </w:p>
    <w:p>
      <w:pPr>
        <w:widowControl w:val="0"/>
        <w:spacing w:line="240" w:lineRule="auto" w:before="0" w:after="0"/>
      </w:pPr>
      <w:r>
        <w:rPr>
          <w:rFonts w:ascii="Courier New" w:hAnsi="Courier New" w:eastAsia="Courier New" w:cs="Courier New"/>
          <w:color w:val="000000"/>
          <w:sz w:val="24"/>
        </w:rPr>
        <w:t xml:space="preserve">167  </w:t>
      </w:r>
      <w:r>
        <w:rPr>
          <w:rFonts w:ascii="Courier New" w:hAnsi="Courier New" w:eastAsia="Courier New" w:cs="Courier New"/>
          <w:color w:val="000000"/>
          <w:sz w:val="24"/>
        </w:rPr>
        <w:t xml:space="preserve">        kosong_b = 0</w:t>
      </w:r>
    </w:p>
    <w:p>
      <w:pPr>
        <w:widowControl w:val="0"/>
        <w:spacing w:line="240" w:lineRule="auto" w:before="0" w:after="0"/>
      </w:pPr>
      <w:r>
        <w:rPr>
          <w:rFonts w:ascii="Courier New" w:hAnsi="Courier New" w:eastAsia="Courier New" w:cs="Courier New"/>
          <w:color w:val="000000"/>
          <w:sz w:val="24"/>
        </w:rPr>
        <w:t xml:space="preserve">168  </w:t>
      </w:r>
      <w:r>
        <w:rPr>
          <w:rFonts w:ascii="Courier New" w:hAnsi="Courier New" w:eastAsia="Courier New" w:cs="Courier New"/>
          <w:color w:val="000000"/>
          <w:sz w:val="24"/>
        </w:rPr>
        <w:t xml:space="preserve">        kosong_c = 0</w:t>
      </w:r>
    </w:p>
    <w:p>
      <w:pPr>
        <w:widowControl w:val="0"/>
        <w:spacing w:line="240" w:lineRule="auto" w:before="0" w:after="0"/>
      </w:pPr>
      <w:r>
        <w:rPr>
          <w:rFonts w:ascii="Courier New" w:hAnsi="Courier New" w:eastAsia="Courier New" w:cs="Courier New"/>
          <w:color w:val="000000"/>
          <w:sz w:val="24"/>
        </w:rPr>
        <w:t xml:space="preserve">169  </w:t>
      </w:r>
      <w:r>
        <w:rPr>
          <w:rFonts w:ascii="Courier New" w:hAnsi="Courier New" w:eastAsia="Courier New" w:cs="Courier New"/>
          <w:color w:val="000000"/>
          <w:sz w:val="24"/>
        </w:rPr>
        <w:t xml:space="preserve">        kosong_d = 0</w:t>
      </w:r>
    </w:p>
    <w:p>
      <w:pPr>
        <w:widowControl w:val="0"/>
        <w:spacing w:line="240" w:lineRule="auto" w:before="0" w:after="0"/>
      </w:pPr>
      <w:r>
        <w:rPr>
          <w:rFonts w:ascii="Courier New" w:hAnsi="Courier New" w:eastAsia="Courier New" w:cs="Courier New"/>
          <w:color w:val="000000"/>
          <w:sz w:val="24"/>
        </w:rPr>
        <w:t xml:space="preserve">170  </w:t>
      </w:r>
      <w:r>
        <w:rPr>
          <w:rFonts w:ascii="Courier New" w:hAnsi="Courier New" w:eastAsia="Courier New" w:cs="Courier New"/>
          <w:color w:val="000000"/>
          <w:sz w:val="24"/>
        </w:rPr>
        <w:t xml:space="preserve">        for i in range(6):</w:t>
      </w:r>
    </w:p>
    <w:p>
      <w:pPr>
        <w:widowControl w:val="0"/>
        <w:spacing w:line="240" w:lineRule="auto" w:before="0" w:after="0"/>
      </w:pPr>
      <w:r>
        <w:rPr>
          <w:rFonts w:ascii="Courier New" w:hAnsi="Courier New" w:eastAsia="Courier New" w:cs="Courier New"/>
          <w:color w:val="000000"/>
          <w:sz w:val="24"/>
        </w:rPr>
        <w:t xml:space="preserve">171  </w:t>
      </w:r>
      <w:r>
        <w:rPr>
          <w:rFonts w:ascii="Courier New" w:hAnsi="Courier New" w:eastAsia="Courier New" w:cs="Courier New"/>
          <w:color w:val="000000"/>
          <w:sz w:val="24"/>
        </w:rPr>
        <w:t xml:space="preserve">            print(id_loker[i], "|", jenis[i], "|", sisi_h[i], "x",</w:t>
      </w:r>
    </w:p>
    <w:p>
      <w:pPr>
        <w:widowControl w:val="0"/>
        <w:spacing w:line="240" w:lineRule="auto" w:before="0" w:after="0"/>
      </w:pPr>
      <w:r>
        <w:rPr>
          <w:rFonts w:ascii="Courier New" w:hAnsi="Courier New" w:eastAsia="Courier New" w:cs="Courier New"/>
          <w:color w:val="000000"/>
          <w:sz w:val="24"/>
        </w:rPr>
        <w:t xml:space="preserve">172  </w:t>
      </w:r>
      <w:r>
        <w:rPr>
          <w:rFonts w:ascii="Courier New" w:hAnsi="Courier New" w:eastAsia="Courier New" w:cs="Courier New"/>
          <w:color w:val="000000"/>
          <w:sz w:val="24"/>
        </w:rPr>
        <w:t xml:space="preserve">                  sisi_v[i], "x", sisi_d[i], "|", status[i])</w:t>
      </w:r>
    </w:p>
    <w:p>
      <w:pPr>
        <w:widowControl w:val="0"/>
        <w:spacing w:line="240" w:lineRule="auto" w:before="0" w:after="0"/>
      </w:pPr>
      <w:r>
        <w:rPr>
          <w:rFonts w:ascii="Courier New" w:hAnsi="Courier New" w:eastAsia="Courier New" w:cs="Courier New"/>
          <w:color w:val="000000"/>
          <w:sz w:val="24"/>
        </w:rPr>
        <w:t xml:space="preserve">173  </w:t>
      </w:r>
      <w:r>
        <w:rPr>
          <w:rFonts w:ascii="Courier New" w:hAnsi="Courier New" w:eastAsia="Courier New" w:cs="Courier New"/>
          <w:color w:val="000000"/>
          <w:sz w:val="24"/>
        </w:rPr>
        <w:t xml:space="preserve">            if status[i] == "Kosong":</w:t>
      </w:r>
    </w:p>
    <w:p>
      <w:pPr>
        <w:widowControl w:val="0"/>
        <w:spacing w:line="240" w:lineRule="auto" w:before="0" w:after="0"/>
      </w:pPr>
      <w:r>
        <w:rPr>
          <w:rFonts w:ascii="Courier New" w:hAnsi="Courier New" w:eastAsia="Courier New" w:cs="Courier New"/>
          <w:color w:val="000000"/>
          <w:sz w:val="24"/>
        </w:rPr>
        <w:t xml:space="preserve">174  </w:t>
      </w:r>
      <w:r>
        <w:rPr>
          <w:rFonts w:ascii="Courier New" w:hAnsi="Courier New" w:eastAsia="Courier New" w:cs="Courier New"/>
          <w:color w:val="000000"/>
          <w:sz w:val="24"/>
        </w:rPr>
        <w:t xml:space="preserve">                jumlah_kosong = jumlah_kosong + 1</w:t>
      </w:r>
    </w:p>
    <w:p>
      <w:pPr>
        <w:widowControl w:val="0"/>
        <w:spacing w:line="240" w:lineRule="auto" w:before="0" w:after="0"/>
      </w:pPr>
      <w:r>
        <w:rPr>
          <w:rFonts w:ascii="Courier New" w:hAnsi="Courier New" w:eastAsia="Courier New" w:cs="Courier New"/>
          <w:color w:val="000000"/>
          <w:sz w:val="24"/>
        </w:rPr>
        <w:t xml:space="preserve">175  </w:t>
      </w:r>
      <w:r>
        <w:rPr>
          <w:rFonts w:ascii="Courier New" w:hAnsi="Courier New" w:eastAsia="Courier New" w:cs="Courier New"/>
          <w:color w:val="000000"/>
          <w:sz w:val="24"/>
        </w:rPr>
        <w:t xml:space="preserve">                if jenis[i] == "A":</w:t>
      </w:r>
    </w:p>
    <w:p>
      <w:pPr>
        <w:widowControl w:val="0"/>
        <w:spacing w:line="240" w:lineRule="auto" w:before="0" w:after="0"/>
      </w:pPr>
      <w:r>
        <w:rPr>
          <w:rFonts w:ascii="Courier New" w:hAnsi="Courier New" w:eastAsia="Courier New" w:cs="Courier New"/>
          <w:color w:val="000000"/>
          <w:sz w:val="24"/>
        </w:rPr>
        <w:t xml:space="preserve">176  </w:t>
      </w:r>
      <w:r>
        <w:rPr>
          <w:rFonts w:ascii="Courier New" w:hAnsi="Courier New" w:eastAsia="Courier New" w:cs="Courier New"/>
          <w:color w:val="000000"/>
          <w:sz w:val="24"/>
        </w:rPr>
        <w:t xml:space="preserve">                    kosong_a = kosong_a + 1</w:t>
      </w:r>
    </w:p>
    <w:p>
      <w:pPr>
        <w:widowControl w:val="0"/>
        <w:spacing w:line="240" w:lineRule="auto" w:before="0" w:after="0"/>
      </w:pPr>
      <w:r>
        <w:rPr>
          <w:rFonts w:ascii="Courier New" w:hAnsi="Courier New" w:eastAsia="Courier New" w:cs="Courier New"/>
          <w:color w:val="000000"/>
          <w:sz w:val="24"/>
        </w:rPr>
        <w:t xml:space="preserve">177  </w:t>
      </w:r>
      <w:r>
        <w:rPr>
          <w:rFonts w:ascii="Courier New" w:hAnsi="Courier New" w:eastAsia="Courier New" w:cs="Courier New"/>
          <w:color w:val="000000"/>
          <w:sz w:val="24"/>
        </w:rPr>
        <w:t xml:space="preserve">                elif jenis[i] == "B":</w:t>
      </w:r>
    </w:p>
    <w:p>
      <w:pPr>
        <w:widowControl w:val="0"/>
        <w:spacing w:line="240" w:lineRule="auto" w:before="0" w:after="0"/>
      </w:pPr>
      <w:r>
        <w:rPr>
          <w:rFonts w:ascii="Courier New" w:hAnsi="Courier New" w:eastAsia="Courier New" w:cs="Courier New"/>
          <w:color w:val="000000"/>
          <w:sz w:val="24"/>
        </w:rPr>
        <w:t xml:space="preserve">178  </w:t>
      </w:r>
      <w:r>
        <w:rPr>
          <w:rFonts w:ascii="Courier New" w:hAnsi="Courier New" w:eastAsia="Courier New" w:cs="Courier New"/>
          <w:color w:val="000000"/>
          <w:sz w:val="24"/>
        </w:rPr>
        <w:t xml:space="preserve">                    kosong_b = kosong_b + 1</w:t>
      </w:r>
    </w:p>
    <w:p>
      <w:pPr>
        <w:widowControl w:val="0"/>
        <w:spacing w:line="240" w:lineRule="auto" w:before="0" w:after="0"/>
      </w:pPr>
      <w:r>
        <w:rPr>
          <w:rFonts w:ascii="Courier New" w:hAnsi="Courier New" w:eastAsia="Courier New" w:cs="Courier New"/>
          <w:color w:val="000000"/>
          <w:sz w:val="24"/>
        </w:rPr>
        <w:t xml:space="preserve">179  </w:t>
      </w:r>
      <w:r>
        <w:rPr>
          <w:rFonts w:ascii="Courier New" w:hAnsi="Courier New" w:eastAsia="Courier New" w:cs="Courier New"/>
          <w:color w:val="000000"/>
          <w:sz w:val="24"/>
        </w:rPr>
        <w:t xml:space="preserve">                elif jenis[i] == "C":</w:t>
      </w:r>
    </w:p>
    <w:p>
      <w:pPr>
        <w:widowControl w:val="0"/>
        <w:spacing w:line="240" w:lineRule="auto" w:before="0" w:after="0"/>
      </w:pPr>
      <w:r>
        <w:rPr>
          <w:rFonts w:ascii="Courier New" w:hAnsi="Courier New" w:eastAsia="Courier New" w:cs="Courier New"/>
          <w:color w:val="000000"/>
          <w:sz w:val="24"/>
        </w:rPr>
        <w:t xml:space="preserve">180  </w:t>
      </w:r>
      <w:r>
        <w:rPr>
          <w:rFonts w:ascii="Courier New" w:hAnsi="Courier New" w:eastAsia="Courier New" w:cs="Courier New"/>
          <w:color w:val="000000"/>
          <w:sz w:val="24"/>
        </w:rPr>
        <w:t xml:space="preserve">                    kosong_c = kosong_c + 1</w:t>
      </w:r>
    </w:p>
    <w:p>
      <w:pPr>
        <w:widowControl w:val="0"/>
        <w:spacing w:line="240" w:lineRule="auto" w:before="0" w:after="0"/>
      </w:pPr>
      <w:r>
        <w:rPr>
          <w:rFonts w:ascii="Courier New" w:hAnsi="Courier New" w:eastAsia="Courier New" w:cs="Courier New"/>
          <w:color w:val="000000"/>
          <w:sz w:val="24"/>
        </w:rPr>
        <w:t xml:space="preserve">181  </w:t>
      </w:r>
      <w:r>
        <w:rPr>
          <w:rFonts w:ascii="Courier New" w:hAnsi="Courier New" w:eastAsia="Courier New" w:cs="Courier New"/>
          <w:color w:val="000000"/>
          <w:sz w:val="24"/>
        </w:rPr>
        <w:t xml:space="preserve">                else:</w:t>
      </w:r>
    </w:p>
    <w:p>
      <w:pPr>
        <w:widowControl w:val="0"/>
        <w:spacing w:line="240" w:lineRule="auto" w:before="0" w:after="0"/>
      </w:pPr>
      <w:r>
        <w:rPr>
          <w:rFonts w:ascii="Courier New" w:hAnsi="Courier New" w:eastAsia="Courier New" w:cs="Courier New"/>
          <w:color w:val="000000"/>
          <w:sz w:val="24"/>
        </w:rPr>
        <w:t xml:space="preserve">182  </w:t>
      </w:r>
      <w:r>
        <w:rPr>
          <w:rFonts w:ascii="Courier New" w:hAnsi="Courier New" w:eastAsia="Courier New" w:cs="Courier New"/>
          <w:color w:val="000000"/>
          <w:sz w:val="24"/>
        </w:rPr>
        <w:t xml:space="preserve">                    kosong_d = kosong_d + 1</w:t>
      </w:r>
    </w:p>
    <w:p>
      <w:pPr>
        <w:widowControl w:val="0"/>
        <w:spacing w:line="240" w:lineRule="auto" w:before="0" w:after="0"/>
      </w:pPr>
      <w:r>
        <w:rPr>
          <w:rFonts w:ascii="Courier New" w:hAnsi="Courier New" w:eastAsia="Courier New" w:cs="Courier New"/>
          <w:color w:val="000000"/>
          <w:sz w:val="24"/>
        </w:rPr>
        <w:t xml:space="preserve">183  </w:t>
      </w:r>
      <w:r>
        <w:rPr>
          <w:rFonts w:ascii="Courier New" w:hAnsi="Courier New" w:eastAsia="Courier New" w:cs="Courier New"/>
          <w:color w:val="000000"/>
          <w:sz w:val="24"/>
        </w:rPr>
        <w:t xml:space="preserve">            else:</w:t>
      </w:r>
    </w:p>
    <w:p>
      <w:pPr>
        <w:widowControl w:val="0"/>
        <w:spacing w:line="240" w:lineRule="auto" w:before="0" w:after="0"/>
      </w:pPr>
      <w:r>
        <w:rPr>
          <w:rFonts w:ascii="Courier New" w:hAnsi="Courier New" w:eastAsia="Courier New" w:cs="Courier New"/>
          <w:color w:val="000000"/>
          <w:sz w:val="24"/>
        </w:rPr>
        <w:t xml:space="preserve">184  </w:t>
      </w:r>
      <w:r>
        <w:rPr>
          <w:rFonts w:ascii="Courier New" w:hAnsi="Courier New" w:eastAsia="Courier New" w:cs="Courier New"/>
          <w:color w:val="000000"/>
          <w:sz w:val="24"/>
        </w:rPr>
        <w:t xml:space="preserve">                jumlah_terisi = jumlah_terisi + 1</w:t>
      </w:r>
    </w:p>
    <w:p>
      <w:pPr>
        <w:widowControl w:val="0"/>
        <w:spacing w:line="240" w:lineRule="auto" w:before="0" w:after="0"/>
      </w:pPr>
      <w:r>
        <w:rPr>
          <w:rFonts w:ascii="Courier New" w:hAnsi="Courier New" w:eastAsia="Courier New" w:cs="Courier New"/>
          <w:color w:val="000000"/>
          <w:sz w:val="24"/>
        </w:rPr>
        <w:t xml:space="preserve">185  </w:t>
      </w:r>
      <w:r>
        <w:rPr>
          <w:rFonts w:ascii="Courier New" w:hAnsi="Courier New" w:eastAsia="Courier New" w:cs="Courier New"/>
          <w:color w:val="000000"/>
          <w:sz w:val="24"/>
        </w:rPr>
        <w:t xml:space="preserve">        print("Total kosong:", jumlah_kosong)</w:t>
      </w:r>
    </w:p>
    <w:p>
      <w:pPr>
        <w:widowControl w:val="0"/>
        <w:spacing w:line="240" w:lineRule="auto" w:before="0" w:after="0"/>
      </w:pPr>
      <w:r>
        <w:rPr>
          <w:rFonts w:ascii="Courier New" w:hAnsi="Courier New" w:eastAsia="Courier New" w:cs="Courier New"/>
          <w:color w:val="000000"/>
          <w:sz w:val="24"/>
        </w:rPr>
        <w:t xml:space="preserve">186  </w:t>
      </w:r>
      <w:r>
        <w:rPr>
          <w:rFonts w:ascii="Courier New" w:hAnsi="Courier New" w:eastAsia="Courier New" w:cs="Courier New"/>
          <w:color w:val="000000"/>
          <w:sz w:val="24"/>
        </w:rPr>
        <w:t xml:space="preserve">        print("Total terisi:", jumlah_terisi)</w:t>
      </w:r>
    </w:p>
    <w:p>
      <w:pPr>
        <w:widowControl w:val="0"/>
        <w:spacing w:line="240" w:lineRule="auto" w:before="0" w:after="0"/>
      </w:pPr>
      <w:r>
        <w:rPr>
          <w:rFonts w:ascii="Courier New" w:hAnsi="Courier New" w:eastAsia="Courier New" w:cs="Courier New"/>
          <w:color w:val="000000"/>
          <w:sz w:val="24"/>
        </w:rPr>
        <w:t xml:space="preserve">187  </w:t>
      </w:r>
      <w:r>
        <w:rPr>
          <w:rFonts w:ascii="Courier New" w:hAnsi="Courier New" w:eastAsia="Courier New" w:cs="Courier New"/>
          <w:color w:val="000000"/>
          <w:sz w:val="24"/>
        </w:rPr>
        <w:t xml:space="preserve">        print("Kosong D:", kosong_d, "| C:", kosong_c,</w:t>
      </w:r>
    </w:p>
    <w:p>
      <w:pPr>
        <w:widowControl w:val="0"/>
        <w:spacing w:line="240" w:lineRule="auto" w:before="0" w:after="0"/>
      </w:pPr>
      <w:r>
        <w:rPr>
          <w:rFonts w:ascii="Courier New" w:hAnsi="Courier New" w:eastAsia="Courier New" w:cs="Courier New"/>
          <w:color w:val="000000"/>
          <w:sz w:val="24"/>
        </w:rPr>
        <w:t xml:space="preserve">188  </w:t>
      </w:r>
      <w:r>
        <w:rPr>
          <w:rFonts w:ascii="Courier New" w:hAnsi="Courier New" w:eastAsia="Courier New" w:cs="Courier New"/>
          <w:color w:val="000000"/>
          <w:sz w:val="24"/>
        </w:rPr>
        <w:t xml:space="preserve">              "| B:", kosong_b, "| A:", kosong_a)</w:t>
      </w:r>
    </w:p>
    <w:p>
      <w:pPr>
        <w:widowControl w:val="0"/>
        <w:spacing w:line="240" w:lineRule="auto" w:before="0" w:after="0"/>
      </w:pPr>
      <w:r>
        <w:rPr>
          <w:rFonts w:ascii="Courier New" w:hAnsi="Courier New" w:eastAsia="Courier New" w:cs="Courier New"/>
          <w:color w:val="000000"/>
          <w:sz w:val="24"/>
        </w:rPr>
        <w:t xml:space="preserve">189  </w:t>
      </w:r>
      <w:r>
        <w:rPr>
          <w:rFonts w:ascii="Courier New" w:hAnsi="Courier New" w:eastAsia="Courier New" w:cs="Courier New"/>
          <w:color w:val="000000"/>
          <w:sz w:val="24"/>
        </w:rPr>
      </w:r>
    </w:p>
    <w:p>
      <w:pPr>
        <w:widowControl w:val="0"/>
        <w:spacing w:line="240" w:lineRule="auto" w:before="0" w:after="0"/>
      </w:pPr>
      <w:r>
        <w:rPr>
          <w:rFonts w:ascii="Courier New" w:hAnsi="Courier New" w:eastAsia="Courier New" w:cs="Courier New"/>
          <w:color w:val="000000"/>
          <w:sz w:val="24"/>
        </w:rPr>
        <w:t xml:space="preserve">190  </w:t>
      </w:r>
      <w:r>
        <w:rPr>
          <w:rFonts w:ascii="Courier New" w:hAnsi="Courier New" w:eastAsia="Courier New" w:cs="Courier New"/>
          <w:color w:val="000000"/>
          <w:sz w:val="24"/>
        </w:rPr>
        <w:t xml:space="preserve">    elif pilihan == "4":</w:t>
      </w:r>
    </w:p>
    <w:p>
      <w:pPr>
        <w:widowControl w:val="0"/>
        <w:spacing w:line="240" w:lineRule="auto" w:before="0" w:after="0"/>
      </w:pPr>
      <w:r>
        <w:rPr>
          <w:rFonts w:ascii="Courier New" w:hAnsi="Courier New" w:eastAsia="Courier New" w:cs="Courier New"/>
          <w:color w:val="000000"/>
          <w:sz w:val="24"/>
        </w:rPr>
        <w:t xml:space="preserve">191  </w:t>
      </w:r>
      <w:r>
        <w:rPr>
          <w:rFonts w:ascii="Courier New" w:hAnsi="Courier New" w:eastAsia="Courier New" w:cs="Courier New"/>
          <w:color w:val="000000"/>
          <w:sz w:val="24"/>
        </w:rPr>
        <w:t xml:space="preserve">        berjalan = False</w:t>
      </w:r>
    </w:p>
    <w:p>
      <w:pPr>
        <w:widowControl w:val="0"/>
        <w:spacing w:line="240" w:lineRule="auto" w:before="0" w:after="0"/>
      </w:pPr>
      <w:r>
        <w:rPr>
          <w:rFonts w:ascii="Courier New" w:hAnsi="Courier New" w:eastAsia="Courier New" w:cs="Courier New"/>
          <w:color w:val="000000"/>
          <w:sz w:val="24"/>
        </w:rPr>
        <w:t xml:space="preserve">192  </w:t>
      </w:r>
      <w:r>
        <w:rPr>
          <w:rFonts w:ascii="Courier New" w:hAnsi="Courier New" w:eastAsia="Courier New" w:cs="Courier New"/>
          <w:color w:val="000000"/>
          <w:sz w:val="24"/>
        </w:rPr>
        <w:t xml:space="preserve">        print("Simulasi selesai. Data tidak disimpan permanen.")</w:t>
      </w:r>
    </w:p>
    <w:p>
      <w:pPr>
        <w:widowControl w:val="0"/>
        <w:spacing w:line="240" w:lineRule="auto" w:before="0" w:after="0"/>
      </w:pPr>
      <w:r>
        <w:rPr>
          <w:rFonts w:ascii="Courier New" w:hAnsi="Courier New" w:eastAsia="Courier New" w:cs="Courier New"/>
          <w:color w:val="000000"/>
          <w:sz w:val="24"/>
        </w:rPr>
        <w:t xml:space="preserve">193  </w:t>
      </w:r>
      <w:r>
        <w:rPr>
          <w:rFonts w:ascii="Courier New" w:hAnsi="Courier New" w:eastAsia="Courier New" w:cs="Courier New"/>
          <w:color w:val="000000"/>
          <w:sz w:val="24"/>
        </w:rPr>
        <w:t xml:space="preserve">    else:</w:t>
      </w:r>
    </w:p>
    <w:p>
      <w:pPr>
        <w:widowControl w:val="0"/>
        <w:spacing w:line="240" w:lineRule="auto" w:before="0" w:after="120"/>
      </w:pPr>
      <w:r>
        <w:rPr>
          <w:rFonts w:ascii="Courier New" w:hAnsi="Courier New" w:eastAsia="Courier New" w:cs="Courier New"/>
          <w:color w:val="000000"/>
          <w:sz w:val="24"/>
        </w:rPr>
        <w:t xml:space="preserve">194  </w:t>
      </w:r>
      <w:r>
        <w:rPr>
          <w:rFonts w:ascii="Courier New" w:hAnsi="Courier New" w:eastAsia="Courier New" w:cs="Courier New"/>
          <w:color w:val="000000"/>
          <w:sz w:val="24"/>
        </w:rPr>
        <w:t xml:space="preserve">        print("Menu tidak valid. Pilih angka 1 sampai 4.")</w:t>
      </w:r>
    </w:p>
    <w:sectPr w:rsidR="00FC693F" w:rsidRPr="0006063C" w:rsidSect="00034616">
      <w:pgSz w:w="16838" w:h="11906" w:orient="landscape"/>
      <w:pgMar w:top="850" w:right="1134" w:bottom="85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color w:val="000000"/>
        <w:sz w:val="24"/>
      </w:rPr>
      <w:t xml:space="preserve">WI1102 | Kelompok 12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120" w:before="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widowControl/>
      <w:tabs>
        <w:tab w:val="center" w:pos="4680"/>
        <w:tab w:val="right" w:pos="9360"/>
      </w:tabs>
      <w:spacing w:after="120" w:line="240" w:lineRule="auto" w:before="0"/>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20" w:line="240" w:lineRule="auto" w:before="0"/>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120" w:line="240"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140" w:after="120" w:line="240" w:lineRule="auto"/>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140"/>
      <w:contextualSpacing/>
      <w:jc w:val="center"/>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40" w:lineRule="auto" w:after="120" w:before="0"/>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20" w:before="0"/>
    </w:pPr>
    <w:rPr>
      <w:rFonts w:ascii="Times New Roman" w:hAnsi="Times New Roman" w:eastAsia="Times New Roman" w:cs="Times New Roman"/>
      <w:b w:val="0"/>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drive.google.com/file/d/1F4LFyakFaFF9PxFglL3AjJ7lagQiUMqt/view" TargetMode="External"/><Relationship Id="rId18" Type="http://schemas.openxmlformats.org/officeDocument/2006/relationships/hyperlink" Target="https://popbox.asia/help-center" TargetMode="External"/><Relationship Id="rId19" Type="http://schemas.openxmlformats.org/officeDocument/2006/relationships/hyperlink" Target="https://popbox.asia/locations" TargetMode="External"/><Relationship Id="rId20" Type="http://schemas.openxmlformats.org/officeDocument/2006/relationships/hyperlink" Target="https://doi.org/10.1145/1118178.1118215" TargetMode="External"/><Relationship Id="rId21" Type="http://schemas.openxmlformats.org/officeDocument/2006/relationships/hyperlink" Target="https://docs.python.org/3/tutorial/introduction.html" TargetMode="External"/><Relationship Id="rId22" Type="http://schemas.openxmlformats.org/officeDocument/2006/relationships/hyperlink" Target="https://docs.python.org/3/tutorial/controlflow.html" TargetMode="External"/><Relationship Id="rId23" Type="http://schemas.openxmlformats.org/officeDocument/2006/relationships/hyperlink" Target="https://github.com/parkuskus/Tubes-Berkom-1/" TargetMode="External"/><Relationship Id="rId24" Type="http://schemas.openxmlformats.org/officeDocument/2006/relationships/hyperlink" Target="https://istqb.org/wp-content/uploads/2024/11/ISTQB_CTFL_Syllabus_v4.0.1.pdf" TargetMode="External"/><Relationship Id="rId25" Type="http://schemas.openxmlformats.org/officeDocument/2006/relationships/hyperlink" Target="https://openstax.org/books/precalculus-2e/pages/11-5-counting-princ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Simulasi Smart Parcel Locker</dc:title>
  <dc:subject>Projek I WI1102 Berpikir Komputasional</dc:subject>
  <dc:creator>Kelompok 12 Kelas 31</dc:creator>
  <cp:keywords>Smart Parcel Locker, WI1102, array, rotasi</cp:keywords>
  <dc:description>generated by python-docx</dc:description>
  <cp:lastModifiedBy/>
  <cp:revision>1</cp:revision>
  <dcterms:created xsi:type="dcterms:W3CDTF">2013-12-23T23:15:00Z</dcterms:created>
  <dcterms:modified xsi:type="dcterms:W3CDTF">2013-12-23T23:15:00Z</dcterms:modified>
  <cp:category/>
</cp:coreProperties>
</file>